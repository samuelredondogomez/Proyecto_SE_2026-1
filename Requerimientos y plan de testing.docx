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46828" w:rsidRPr="00F163C0" w14:paraId="55DF2C28" w14:textId="77777777" w:rsidTr="00C74E99">
        <w:tc>
          <w:tcPr>
            <w:tcW w:w="8630" w:type="dxa"/>
            <w:gridSpan w:val="2"/>
            <w:shd w:val="clear" w:color="auto" w:fill="FABF8F" w:themeFill="accent6" w:themeFillTint="99"/>
          </w:tcPr>
          <w:p w14:paraId="1E69A4AC" w14:textId="6BE23330" w:rsidR="00646828" w:rsidRPr="00F163C0" w:rsidRDefault="00996F54" w:rsidP="00C74E99">
            <w:pPr>
              <w:shd w:val="clear" w:color="auto" w:fill="FFFFFF" w:themeFill="background1"/>
              <w:rPr>
                <w:lang w:val="en-US"/>
              </w:rPr>
            </w:pPr>
            <w:r w:rsidRPr="00F163C0">
              <w:rPr>
                <w:lang w:val="en-US"/>
              </w:rPr>
              <w:t xml:space="preserve">RF-01 </w:t>
            </w:r>
            <w:r w:rsidR="00000000" w:rsidRPr="00F163C0">
              <w:rPr>
                <w:lang w:val="en-US"/>
              </w:rPr>
              <w:t xml:space="preserve"> </w:t>
            </w:r>
            <w:r w:rsidR="00F163C0" w:rsidRPr="00F163C0">
              <w:rPr>
                <w:lang w:val="en-US"/>
              </w:rPr>
              <w:t xml:space="preserve"> </w:t>
            </w:r>
            <w:r w:rsidR="00000000" w:rsidRPr="00F163C0">
              <w:rPr>
                <w:lang w:val="en-US"/>
              </w:rPr>
              <w:t xml:space="preserve">● </w:t>
            </w:r>
            <w:r w:rsidRPr="00F163C0">
              <w:rPr>
                <w:lang w:val="en-US"/>
              </w:rPr>
              <w:t>Pending</w:t>
            </w:r>
            <w:r w:rsidRPr="00F163C0">
              <w:rPr>
                <w:lang w:val="en-US"/>
              </w:rPr>
              <w:t xml:space="preserve">           </w:t>
            </w:r>
            <w:r w:rsidR="00000000" w:rsidRPr="00F163C0">
              <w:rPr>
                <w:lang w:val="en-US"/>
              </w:rPr>
              <w:t>UNIVERSIDAD EIA</w:t>
            </w:r>
          </w:p>
        </w:tc>
      </w:tr>
      <w:tr w:rsidR="00646828" w:rsidRPr="00250BE4" w14:paraId="546BCF04" w14:textId="77777777" w:rsidTr="00DD509F">
        <w:tc>
          <w:tcPr>
            <w:tcW w:w="4315" w:type="dxa"/>
          </w:tcPr>
          <w:p w14:paraId="32FFB83D" w14:textId="77777777" w:rsidR="00646828" w:rsidRPr="00250BE4" w:rsidRDefault="00000000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174BDD0C" w14:textId="3A76808F" w:rsidR="00646828" w:rsidRPr="00250BE4" w:rsidRDefault="002E5A73" w:rsidP="00C74E99">
            <w:pPr>
              <w:shd w:val="clear" w:color="auto" w:fill="FFFFFF" w:themeFill="background1"/>
            </w:pPr>
            <w:r w:rsidRPr="00250BE4">
              <w:t xml:space="preserve">Verificar que el Sistema sea capaz de recibir y leer la señal analógica que proviene del sensor de humedad que se encuentra en la tierra </w:t>
            </w:r>
          </w:p>
        </w:tc>
      </w:tr>
      <w:tr w:rsidR="00646828" w:rsidRPr="00250BE4" w14:paraId="11AAA072" w14:textId="77777777" w:rsidTr="00DD509F">
        <w:tc>
          <w:tcPr>
            <w:tcW w:w="4315" w:type="dxa"/>
          </w:tcPr>
          <w:p w14:paraId="46F1B0BF" w14:textId="77777777" w:rsidR="00646828" w:rsidRPr="00250BE4" w:rsidRDefault="00000000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27EFDCBC" w14:textId="1BC29CAE" w:rsidR="002E5A73" w:rsidRPr="002E5A73" w:rsidRDefault="002E5A73" w:rsidP="00C74E99">
            <w:pPr>
              <w:shd w:val="clear" w:color="auto" w:fill="FFFFFF" w:themeFill="background1"/>
            </w:pPr>
            <w:r w:rsidRPr="00250BE4">
              <w:t xml:space="preserve"> - Sistema</w:t>
            </w:r>
            <w:r w:rsidRPr="002E5A73">
              <w:t xml:space="preserve"> encendido. </w:t>
            </w:r>
          </w:p>
          <w:p w14:paraId="37F3D1C5" w14:textId="14017563" w:rsidR="002E5A73" w:rsidRPr="002E5A73" w:rsidRDefault="002E5A73" w:rsidP="00C74E99">
            <w:pPr>
              <w:shd w:val="clear" w:color="auto" w:fill="FFFFFF" w:themeFill="background1"/>
            </w:pPr>
            <w:r w:rsidRPr="00250BE4">
              <w:t xml:space="preserve"> - Sensor</w:t>
            </w:r>
            <w:r w:rsidRPr="002E5A73">
              <w:t xml:space="preserve"> conectado. </w:t>
            </w:r>
          </w:p>
          <w:p w14:paraId="41165AEA" w14:textId="170116F5" w:rsidR="00646828" w:rsidRPr="00250BE4" w:rsidRDefault="002E5A73" w:rsidP="00C74E99">
            <w:pPr>
              <w:shd w:val="clear" w:color="auto" w:fill="FFFFFF" w:themeFill="background1"/>
            </w:pPr>
            <w:r w:rsidRPr="00250BE4">
              <w:t>-  Código</w:t>
            </w:r>
            <w:r w:rsidRPr="00250BE4">
              <w:t xml:space="preserve"> en ejecución.</w:t>
            </w:r>
          </w:p>
        </w:tc>
      </w:tr>
      <w:tr w:rsidR="00646828" w:rsidRPr="00250BE4" w14:paraId="0A35DD93" w14:textId="77777777" w:rsidTr="00DD509F">
        <w:tc>
          <w:tcPr>
            <w:tcW w:w="4315" w:type="dxa"/>
          </w:tcPr>
          <w:p w14:paraId="59D9FC4C" w14:textId="77777777" w:rsidR="00646828" w:rsidRPr="00250BE4" w:rsidRDefault="00000000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1AB0C302" w14:textId="77777777" w:rsidR="00646828" w:rsidRPr="00250BE4" w:rsidRDefault="00000000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646828" w:rsidRPr="00250BE4" w14:paraId="018DB0DB" w14:textId="77777777" w:rsidTr="00DD509F">
        <w:tc>
          <w:tcPr>
            <w:tcW w:w="4315" w:type="dxa"/>
          </w:tcPr>
          <w:p w14:paraId="54D8F848" w14:textId="1A00CC57" w:rsidR="00996F54" w:rsidRPr="00996F54" w:rsidRDefault="00996F54" w:rsidP="00C74E99">
            <w:pPr>
              <w:shd w:val="clear" w:color="auto" w:fill="FFFFFF" w:themeFill="background1"/>
            </w:pPr>
            <w:r w:rsidRPr="00996F54">
              <w:t xml:space="preserve">  El sistema recibe una señal del sensor. </w:t>
            </w:r>
          </w:p>
          <w:p w14:paraId="4F820C92" w14:textId="2BABD94F" w:rsidR="00646828" w:rsidRPr="00250BE4" w:rsidRDefault="00996F54" w:rsidP="00C74E99">
            <w:pPr>
              <w:shd w:val="clear" w:color="auto" w:fill="FFFFFF" w:themeFill="background1"/>
            </w:pPr>
            <w:r w:rsidRPr="00250BE4">
              <w:t xml:space="preserve">  La lectura cambia al variar la humedad.</w:t>
            </w:r>
          </w:p>
        </w:tc>
        <w:tc>
          <w:tcPr>
            <w:tcW w:w="4315" w:type="dxa"/>
          </w:tcPr>
          <w:p w14:paraId="4B291168" w14:textId="23F453D7" w:rsidR="00646828" w:rsidRPr="00250BE4" w:rsidRDefault="00996F54" w:rsidP="00C74E99">
            <w:pPr>
              <w:shd w:val="clear" w:color="auto" w:fill="FFFFFF" w:themeFill="background1"/>
            </w:pPr>
            <w:r w:rsidRPr="00250BE4">
              <w:t>Pendiente de ejecución</w:t>
            </w:r>
          </w:p>
        </w:tc>
      </w:tr>
      <w:tr w:rsidR="00646828" w:rsidRPr="00250BE4" w14:paraId="5E8A9731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01BD565D" w14:textId="77777777" w:rsidR="00996F54" w:rsidRPr="00250BE4" w:rsidRDefault="00000000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  <w:r w:rsidR="00996F54" w:rsidRPr="00250BE4">
              <w:t xml:space="preserve"> </w:t>
            </w:r>
          </w:p>
          <w:p w14:paraId="32E7A81E" w14:textId="57A6D832" w:rsidR="00996F54" w:rsidRPr="00250BE4" w:rsidRDefault="00996F54" w:rsidP="00C74E99">
            <w:pPr>
              <w:shd w:val="clear" w:color="auto" w:fill="FFFFFF" w:themeFill="background1"/>
            </w:pPr>
            <w:r w:rsidRPr="00250BE4">
              <w:t xml:space="preserve">  Captura del monitor serial </w:t>
            </w:r>
          </w:p>
          <w:p w14:paraId="7C295FAF" w14:textId="36C0C8AA" w:rsidR="00996F54" w:rsidRPr="00996F54" w:rsidRDefault="00996F54" w:rsidP="00C74E99">
            <w:pPr>
              <w:shd w:val="clear" w:color="auto" w:fill="FFFFFF" w:themeFill="background1"/>
            </w:pPr>
            <w:r w:rsidRPr="00996F54">
              <w:t xml:space="preserve">  Foto del montaje </w:t>
            </w:r>
          </w:p>
          <w:p w14:paraId="33C66E84" w14:textId="1CDEEBB7" w:rsidR="00646828" w:rsidRPr="00250BE4" w:rsidRDefault="00996F54" w:rsidP="00C74E99">
            <w:pPr>
              <w:shd w:val="clear" w:color="auto" w:fill="FFFFFF" w:themeFill="background1"/>
            </w:pPr>
            <w:r w:rsidRPr="00250BE4">
              <w:t xml:space="preserve">  Video o evidencia del comportamiento</w:t>
            </w:r>
          </w:p>
        </w:tc>
      </w:tr>
      <w:tr w:rsidR="00646828" w:rsidRPr="00250BE4" w14:paraId="29B1873F" w14:textId="77777777" w:rsidTr="00DD509F">
        <w:tc>
          <w:tcPr>
            <w:tcW w:w="8630" w:type="dxa"/>
            <w:gridSpan w:val="2"/>
          </w:tcPr>
          <w:p w14:paraId="05D724F5" w14:textId="77777777" w:rsidR="00646828" w:rsidRPr="00250BE4" w:rsidRDefault="00646828" w:rsidP="00C74E99">
            <w:pPr>
              <w:shd w:val="clear" w:color="auto" w:fill="FFFFFF" w:themeFill="background1"/>
            </w:pPr>
          </w:p>
        </w:tc>
      </w:tr>
      <w:tr w:rsidR="004A6C6A" w:rsidRPr="00F163C0" w14:paraId="5A2EF92D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6F02D193" w14:textId="5FD2AAED" w:rsidR="004A6C6A" w:rsidRPr="00F163C0" w:rsidRDefault="00996F54" w:rsidP="00C74E99">
            <w:pPr>
              <w:shd w:val="clear" w:color="auto" w:fill="FFFFFF" w:themeFill="background1"/>
              <w:rPr>
                <w:lang w:val="en-US"/>
              </w:rPr>
            </w:pPr>
            <w:r w:rsidRPr="00F163C0">
              <w:rPr>
                <w:lang w:val="en-US"/>
              </w:rPr>
              <w:t>RF-02</w:t>
            </w:r>
            <w:r w:rsidR="004A6C6A" w:rsidRPr="00F163C0">
              <w:rPr>
                <w:lang w:val="en-US"/>
              </w:rPr>
              <w:t xml:space="preserve">       ● </w:t>
            </w:r>
            <w:r w:rsidR="00250BE4" w:rsidRPr="00F163C0">
              <w:rPr>
                <w:lang w:val="en-US"/>
              </w:rPr>
              <w:t xml:space="preserve">Pending </w:t>
            </w:r>
            <w:r w:rsidR="004A6C6A" w:rsidRPr="00F163C0">
              <w:rPr>
                <w:lang w:val="en-US"/>
              </w:rPr>
              <w:t xml:space="preserve">        UNIVERSIDAD EIA</w:t>
            </w:r>
          </w:p>
        </w:tc>
      </w:tr>
      <w:tr w:rsidR="004A6C6A" w:rsidRPr="00250BE4" w14:paraId="0D9FA4CF" w14:textId="77777777" w:rsidTr="00DD509F">
        <w:tc>
          <w:tcPr>
            <w:tcW w:w="4315" w:type="dxa"/>
          </w:tcPr>
          <w:p w14:paraId="2247AFC0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483CCC84" w14:textId="77777777" w:rsidR="00250BE4" w:rsidRPr="00250BE4" w:rsidRDefault="00250BE4" w:rsidP="00C74E99">
            <w:pPr>
              <w:shd w:val="clear" w:color="auto" w:fill="FFFFFF" w:themeFill="background1"/>
            </w:pPr>
            <w:r w:rsidRPr="00250BE4">
              <w:t>Verificar que el sistema convierta la señal analógica a digital usando el ADC.</w:t>
            </w:r>
          </w:p>
          <w:p w14:paraId="332E2DCB" w14:textId="77777777" w:rsidR="004A6C6A" w:rsidRPr="00250BE4" w:rsidRDefault="004A6C6A" w:rsidP="00C74E99">
            <w:pPr>
              <w:shd w:val="clear" w:color="auto" w:fill="FFFFFF" w:themeFill="background1"/>
            </w:pPr>
          </w:p>
        </w:tc>
      </w:tr>
      <w:tr w:rsidR="004A6C6A" w:rsidRPr="00250BE4" w14:paraId="1D90855D" w14:textId="77777777" w:rsidTr="00DD509F">
        <w:tc>
          <w:tcPr>
            <w:tcW w:w="4315" w:type="dxa"/>
          </w:tcPr>
          <w:p w14:paraId="4082476E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20C710BA" w14:textId="1A3B0084" w:rsidR="00250BE4" w:rsidRPr="00250BE4" w:rsidRDefault="00250BE4" w:rsidP="00C74E99">
            <w:pPr>
              <w:shd w:val="clear" w:color="auto" w:fill="FFFFFF" w:themeFill="background1"/>
            </w:pPr>
            <w:r w:rsidRPr="00250BE4">
              <w:t>-</w:t>
            </w:r>
            <w:r w:rsidRPr="00250BE4">
              <w:t xml:space="preserve">  Sistema encendido. </w:t>
            </w:r>
          </w:p>
          <w:p w14:paraId="0FD97DF3" w14:textId="711CEA02" w:rsidR="00250BE4" w:rsidRPr="00250BE4" w:rsidRDefault="00250BE4" w:rsidP="00C74E99">
            <w:pPr>
              <w:shd w:val="clear" w:color="auto" w:fill="FFFFFF" w:themeFill="background1"/>
            </w:pPr>
            <w:r w:rsidRPr="00250BE4">
              <w:t>-</w:t>
            </w:r>
            <w:r w:rsidRPr="00250BE4">
              <w:t xml:space="preserve">  Sensor conectado. </w:t>
            </w:r>
          </w:p>
          <w:p w14:paraId="60FB2392" w14:textId="23FFB206" w:rsidR="004A6C6A" w:rsidRPr="00250BE4" w:rsidRDefault="00250BE4" w:rsidP="00C74E99">
            <w:pPr>
              <w:shd w:val="clear" w:color="auto" w:fill="FFFFFF" w:themeFill="background1"/>
            </w:pPr>
            <w:r w:rsidRPr="00250BE4">
              <w:t>-</w:t>
            </w:r>
            <w:r w:rsidRPr="00250BE4">
              <w:t xml:space="preserve">  Código en ejecución.</w:t>
            </w:r>
          </w:p>
        </w:tc>
      </w:tr>
      <w:tr w:rsidR="004A6C6A" w:rsidRPr="00250BE4" w14:paraId="04EBB1B8" w14:textId="77777777" w:rsidTr="00DD509F">
        <w:tc>
          <w:tcPr>
            <w:tcW w:w="4315" w:type="dxa"/>
          </w:tcPr>
          <w:p w14:paraId="4F68EE21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  <w:p w14:paraId="4C58F4C9" w14:textId="00586829" w:rsidR="00250BE4" w:rsidRPr="00250BE4" w:rsidRDefault="00250BE4" w:rsidP="00C74E99">
            <w:pPr>
              <w:shd w:val="clear" w:color="auto" w:fill="FFFFFF" w:themeFill="background1"/>
            </w:pPr>
          </w:p>
        </w:tc>
        <w:tc>
          <w:tcPr>
            <w:tcW w:w="4315" w:type="dxa"/>
          </w:tcPr>
          <w:p w14:paraId="0BB39F1C" w14:textId="44FE0A40" w:rsidR="00250BE4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4A6C6A" w:rsidRPr="00250BE4" w14:paraId="626D1F60" w14:textId="77777777" w:rsidTr="00DD509F">
        <w:tc>
          <w:tcPr>
            <w:tcW w:w="4315" w:type="dxa"/>
          </w:tcPr>
          <w:p w14:paraId="5AA091C2" w14:textId="77777777" w:rsidR="00250BE4" w:rsidRPr="00250BE4" w:rsidRDefault="00250BE4" w:rsidP="00C74E99">
            <w:pPr>
              <w:shd w:val="clear" w:color="auto" w:fill="FFFFFF" w:themeFill="background1"/>
            </w:pPr>
            <w:r w:rsidRPr="00250BE4">
              <w:t xml:space="preserve">  El sistema genera valores digitales a partir de la señal analógica. </w:t>
            </w:r>
          </w:p>
          <w:p w14:paraId="610D8A54" w14:textId="5D04A767" w:rsidR="004A6C6A" w:rsidRPr="00250BE4" w:rsidRDefault="00250BE4" w:rsidP="00C74E99">
            <w:pPr>
              <w:shd w:val="clear" w:color="auto" w:fill="FFFFFF" w:themeFill="background1"/>
            </w:pPr>
            <w:r w:rsidRPr="00250BE4">
              <w:lastRenderedPageBreak/>
              <w:t xml:space="preserve"> Los valores digitales cambian al variar la humedad.</w:t>
            </w:r>
          </w:p>
        </w:tc>
        <w:tc>
          <w:tcPr>
            <w:tcW w:w="4315" w:type="dxa"/>
          </w:tcPr>
          <w:p w14:paraId="5F8091FA" w14:textId="09A8D350" w:rsidR="004A6C6A" w:rsidRPr="00250BE4" w:rsidRDefault="00250BE4" w:rsidP="00C74E99">
            <w:pPr>
              <w:shd w:val="clear" w:color="auto" w:fill="FFFFFF" w:themeFill="background1"/>
            </w:pPr>
            <w:r w:rsidRPr="00250BE4">
              <w:lastRenderedPageBreak/>
              <w:t>Pendiente a ejecución</w:t>
            </w:r>
          </w:p>
        </w:tc>
      </w:tr>
      <w:tr w:rsidR="004A6C6A" w:rsidRPr="00250BE4" w14:paraId="7A8A9E5C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04991046" w14:textId="77777777" w:rsidR="00250BE4" w:rsidRDefault="004A6C6A" w:rsidP="00C74E99">
            <w:pPr>
              <w:shd w:val="clear" w:color="auto" w:fill="FFFFFF" w:themeFill="background1"/>
              <w:rPr>
                <w:lang w:val="es-CO"/>
              </w:rPr>
            </w:pPr>
            <w:proofErr w:type="spellStart"/>
            <w:r w:rsidRPr="00250BE4">
              <w:t>Evidence</w:t>
            </w:r>
            <w:proofErr w:type="spellEnd"/>
            <w:r w:rsidR="00250BE4" w:rsidRPr="00250BE4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="00250BE4" w:rsidRPr="00250BE4">
              <w:rPr>
                <w:lang w:val="es-CO"/>
              </w:rPr>
              <w:t xml:space="preserve">  </w:t>
            </w:r>
          </w:p>
          <w:p w14:paraId="267B4C1D" w14:textId="0920122E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 xml:space="preserve">   </w:t>
            </w:r>
            <w:r w:rsidRPr="00250BE4">
              <w:rPr>
                <w:lang w:val="es-CO"/>
              </w:rPr>
              <w:t xml:space="preserve">Captura del monitor serial mostrando valores numéricos del ADC. </w:t>
            </w:r>
          </w:p>
          <w:p w14:paraId="6323C71B" w14:textId="19E164D9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 w:rsidRPr="00250BE4">
              <w:rPr>
                <w:lang w:val="es-CO"/>
              </w:rPr>
              <w:t xml:space="preserve">  Foto del montaje del sensor conectado al microcontrolador. </w:t>
            </w:r>
          </w:p>
          <w:p w14:paraId="0F5993DF" w14:textId="3212E4D4" w:rsidR="004A6C6A" w:rsidRPr="00250BE4" w:rsidRDefault="00250BE4" w:rsidP="00C74E99">
            <w:pPr>
              <w:shd w:val="clear" w:color="auto" w:fill="FFFFFF" w:themeFill="background1"/>
            </w:pPr>
            <w:r w:rsidRPr="00250BE4">
              <w:rPr>
                <w:lang w:val="es-CO"/>
              </w:rPr>
              <w:t xml:space="preserve">  Registro de cambios en los valores al modificar la humedad.</w:t>
            </w:r>
          </w:p>
        </w:tc>
      </w:tr>
      <w:tr w:rsidR="004A6C6A" w:rsidRPr="00250BE4" w14:paraId="5DB8F8DE" w14:textId="77777777" w:rsidTr="00DD509F">
        <w:tc>
          <w:tcPr>
            <w:tcW w:w="8630" w:type="dxa"/>
            <w:gridSpan w:val="2"/>
          </w:tcPr>
          <w:p w14:paraId="32EA3326" w14:textId="77777777" w:rsidR="004A6C6A" w:rsidRPr="00250BE4" w:rsidRDefault="004A6C6A" w:rsidP="00C74E99">
            <w:pPr>
              <w:shd w:val="clear" w:color="auto" w:fill="FFFFFF" w:themeFill="background1"/>
            </w:pPr>
          </w:p>
        </w:tc>
      </w:tr>
      <w:tr w:rsidR="004A6C6A" w:rsidRPr="00250BE4" w14:paraId="0264B70A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1C30421B" w14:textId="2AFF51EF" w:rsidR="004A6C6A" w:rsidRPr="00250BE4" w:rsidRDefault="00250BE4" w:rsidP="00C74E99">
            <w:pPr>
              <w:shd w:val="clear" w:color="auto" w:fill="FFFFFF" w:themeFill="background1"/>
            </w:pPr>
            <w:r>
              <w:t>RF-</w:t>
            </w:r>
            <w:r w:rsidR="00DD509F">
              <w:t>03</w:t>
            </w:r>
            <w:r w:rsidR="004A6C6A" w:rsidRPr="00250BE4">
              <w:t xml:space="preserve">      ● </w:t>
            </w:r>
            <w:proofErr w:type="spellStart"/>
            <w:r>
              <w:t>Pending</w:t>
            </w:r>
            <w:proofErr w:type="spellEnd"/>
            <w:r w:rsidR="004A6C6A" w:rsidRPr="00250BE4">
              <w:t xml:space="preserve">        UNIVERSIDAD EIA</w:t>
            </w:r>
          </w:p>
        </w:tc>
      </w:tr>
      <w:tr w:rsidR="004A6C6A" w:rsidRPr="00250BE4" w14:paraId="35371A11" w14:textId="77777777" w:rsidTr="00DD509F">
        <w:tc>
          <w:tcPr>
            <w:tcW w:w="4315" w:type="dxa"/>
          </w:tcPr>
          <w:p w14:paraId="7D552D85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47C03ED4" w14:textId="04B03623" w:rsidR="004A6C6A" w:rsidRPr="00250BE4" w:rsidRDefault="00250BE4" w:rsidP="00C74E99">
            <w:pPr>
              <w:shd w:val="clear" w:color="auto" w:fill="FFFFFF" w:themeFill="background1"/>
            </w:pPr>
            <w:r w:rsidRPr="00250BE4">
              <w:t>Verificar que el sistema represente el nivel de humedad en un valor entendible para el usuario.</w:t>
            </w:r>
          </w:p>
        </w:tc>
      </w:tr>
      <w:tr w:rsidR="004A6C6A" w:rsidRPr="00250BE4" w14:paraId="3E9FEEAE" w14:textId="77777777" w:rsidTr="00DD509F">
        <w:tc>
          <w:tcPr>
            <w:tcW w:w="4315" w:type="dxa"/>
          </w:tcPr>
          <w:p w14:paraId="1DEFC9DB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0C160850" w14:textId="03C4A3E6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250BE4">
              <w:rPr>
                <w:lang w:val="es-CO"/>
              </w:rPr>
              <w:t xml:space="preserve">  Sistema encendido. </w:t>
            </w:r>
          </w:p>
          <w:p w14:paraId="4449AC2B" w14:textId="3BDD2C9A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250BE4">
              <w:rPr>
                <w:lang w:val="es-CO"/>
              </w:rPr>
              <w:t xml:space="preserve">  Sensor conectado. </w:t>
            </w:r>
          </w:p>
          <w:p w14:paraId="131F9B92" w14:textId="6ADCF1F0" w:rsidR="004A6C6A" w:rsidRPr="00250BE4" w:rsidRDefault="00250BE4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250BE4">
              <w:rPr>
                <w:lang w:val="es-CO"/>
              </w:rPr>
              <w:t xml:space="preserve">  Código en ejecución.</w:t>
            </w:r>
          </w:p>
        </w:tc>
      </w:tr>
      <w:tr w:rsidR="004A6C6A" w:rsidRPr="00250BE4" w14:paraId="1A427B65" w14:textId="77777777" w:rsidTr="00DD509F">
        <w:tc>
          <w:tcPr>
            <w:tcW w:w="4315" w:type="dxa"/>
          </w:tcPr>
          <w:p w14:paraId="18945D5C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0ECE453A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4A6C6A" w:rsidRPr="00250BE4" w14:paraId="38F35727" w14:textId="77777777" w:rsidTr="00DD509F">
        <w:tc>
          <w:tcPr>
            <w:tcW w:w="4315" w:type="dxa"/>
          </w:tcPr>
          <w:p w14:paraId="33424BA4" w14:textId="2140BB93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 w:rsidRPr="00250BE4">
              <w:rPr>
                <w:lang w:val="es-CO"/>
              </w:rPr>
              <w:t xml:space="preserve">  El sistema muestra un valor de humedad interpretable para el usuario. </w:t>
            </w:r>
          </w:p>
          <w:p w14:paraId="03848373" w14:textId="4B68CA06" w:rsidR="004A6C6A" w:rsidRPr="00250BE4" w:rsidRDefault="00250BE4" w:rsidP="00C74E99">
            <w:pPr>
              <w:shd w:val="clear" w:color="auto" w:fill="FFFFFF" w:themeFill="background1"/>
            </w:pPr>
            <w:r w:rsidRPr="00250BE4">
              <w:rPr>
                <w:lang w:val="es-CO"/>
              </w:rPr>
              <w:t xml:space="preserve">  El valor presentado cambia al variar la humedad del suelo.</w:t>
            </w:r>
          </w:p>
        </w:tc>
        <w:tc>
          <w:tcPr>
            <w:tcW w:w="4315" w:type="dxa"/>
          </w:tcPr>
          <w:p w14:paraId="13F95438" w14:textId="77777777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 w:rsidRPr="00250BE4">
              <w:rPr>
                <w:lang w:val="es-CO"/>
              </w:rPr>
              <w:t>Pendiente de ejecución.</w:t>
            </w:r>
          </w:p>
          <w:p w14:paraId="0DB37745" w14:textId="77777777" w:rsidR="004A6C6A" w:rsidRPr="00250BE4" w:rsidRDefault="004A6C6A" w:rsidP="00C74E99">
            <w:pPr>
              <w:shd w:val="clear" w:color="auto" w:fill="FFFFFF" w:themeFill="background1"/>
            </w:pPr>
          </w:p>
        </w:tc>
      </w:tr>
      <w:tr w:rsidR="004A6C6A" w:rsidRPr="00250BE4" w14:paraId="7B85FA50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2308882D" w14:textId="77777777" w:rsidR="004A6C6A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20B7C449" w14:textId="1805D480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 w:rsidRPr="00250BE4">
              <w:rPr>
                <w:lang w:val="es-CO"/>
              </w:rPr>
              <w:t xml:space="preserve">  Captura del monitor serial, pantalla o </w:t>
            </w:r>
            <w:proofErr w:type="gramStart"/>
            <w:r w:rsidRPr="00250BE4">
              <w:rPr>
                <w:lang w:val="es-CO"/>
              </w:rPr>
              <w:t>app</w:t>
            </w:r>
            <w:proofErr w:type="gramEnd"/>
            <w:r w:rsidRPr="00250BE4">
              <w:rPr>
                <w:lang w:val="es-CO"/>
              </w:rPr>
              <w:t xml:space="preserve"> mostrando el valor de humedad. </w:t>
            </w:r>
          </w:p>
          <w:p w14:paraId="44F1DFF0" w14:textId="32B5F975" w:rsidR="00250BE4" w:rsidRPr="00250BE4" w:rsidRDefault="00250BE4" w:rsidP="00C74E99">
            <w:pPr>
              <w:shd w:val="clear" w:color="auto" w:fill="FFFFFF" w:themeFill="background1"/>
              <w:rPr>
                <w:lang w:val="es-CO"/>
              </w:rPr>
            </w:pPr>
            <w:r w:rsidRPr="00250BE4">
              <w:rPr>
                <w:lang w:val="es-CO"/>
              </w:rPr>
              <w:t xml:space="preserve">  Foto del montaje durante la prueba. </w:t>
            </w:r>
          </w:p>
          <w:p w14:paraId="6A6338C6" w14:textId="0A2FD7DF" w:rsidR="00250BE4" w:rsidRPr="00250BE4" w:rsidRDefault="00250BE4" w:rsidP="00C74E99">
            <w:pPr>
              <w:shd w:val="clear" w:color="auto" w:fill="FFFFFF" w:themeFill="background1"/>
            </w:pPr>
            <w:r w:rsidRPr="00250BE4">
              <w:rPr>
                <w:lang w:val="es-CO"/>
              </w:rPr>
              <w:t xml:space="preserve">  Evidencia del cambio del valor al modificar la humedad.</w:t>
            </w:r>
          </w:p>
        </w:tc>
      </w:tr>
      <w:tr w:rsidR="004A6C6A" w:rsidRPr="00250BE4" w14:paraId="1470B5F8" w14:textId="77777777" w:rsidTr="00DD509F">
        <w:tc>
          <w:tcPr>
            <w:tcW w:w="8630" w:type="dxa"/>
            <w:gridSpan w:val="2"/>
          </w:tcPr>
          <w:p w14:paraId="5DE0CEF7" w14:textId="77777777" w:rsidR="004A6C6A" w:rsidRPr="00250BE4" w:rsidRDefault="004A6C6A" w:rsidP="00C74E99">
            <w:pPr>
              <w:shd w:val="clear" w:color="auto" w:fill="FFFFFF" w:themeFill="background1"/>
            </w:pPr>
          </w:p>
        </w:tc>
      </w:tr>
      <w:tr w:rsidR="004A6C6A" w:rsidRPr="00250BE4" w14:paraId="339F9102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4301B593" w14:textId="1FF6FE91" w:rsidR="004A6C6A" w:rsidRPr="00250BE4" w:rsidRDefault="00250BE4" w:rsidP="00C74E99">
            <w:pPr>
              <w:shd w:val="clear" w:color="auto" w:fill="FFFFFF" w:themeFill="background1"/>
              <w:rPr>
                <w:lang w:val="en-US"/>
              </w:rPr>
            </w:pPr>
            <w:r w:rsidRPr="00250BE4">
              <w:rPr>
                <w:lang w:val="en-US"/>
              </w:rPr>
              <w:t>RF-04</w:t>
            </w:r>
            <w:r w:rsidR="004A6C6A" w:rsidRPr="00250BE4">
              <w:rPr>
                <w:lang w:val="en-US"/>
              </w:rPr>
              <w:t xml:space="preserve">        ● </w:t>
            </w:r>
            <w:r>
              <w:rPr>
                <w:lang w:val="en-US"/>
              </w:rPr>
              <w:t>Pending</w:t>
            </w:r>
            <w:r w:rsidR="004A6C6A" w:rsidRPr="00250BE4">
              <w:rPr>
                <w:lang w:val="en-US"/>
              </w:rPr>
              <w:t xml:space="preserve">        UNIVERSIDAD EIA</w:t>
            </w:r>
          </w:p>
        </w:tc>
      </w:tr>
      <w:tr w:rsidR="004A6C6A" w:rsidRPr="00250BE4" w14:paraId="07CD9CC7" w14:textId="77777777" w:rsidTr="00DD509F">
        <w:tc>
          <w:tcPr>
            <w:tcW w:w="4315" w:type="dxa"/>
          </w:tcPr>
          <w:p w14:paraId="422D3672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5B8E93EC" w14:textId="5EA86610" w:rsidR="004A6C6A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compare la humedad medida con un umbral definido.</w:t>
            </w:r>
          </w:p>
        </w:tc>
      </w:tr>
      <w:tr w:rsidR="004A6C6A" w:rsidRPr="00250BE4" w14:paraId="6915A7AD" w14:textId="77777777" w:rsidTr="00DD509F">
        <w:tc>
          <w:tcPr>
            <w:tcW w:w="4315" w:type="dxa"/>
          </w:tcPr>
          <w:p w14:paraId="7604422D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04C9F1E1" w14:textId="2A995F5F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5250E57B" w14:textId="0493881A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lastRenderedPageBreak/>
              <w:t>-</w:t>
            </w:r>
            <w:r w:rsidRPr="0092583D">
              <w:rPr>
                <w:lang w:val="es-CO"/>
              </w:rPr>
              <w:t xml:space="preserve">  Sensor conectado. </w:t>
            </w:r>
          </w:p>
          <w:p w14:paraId="34BDCBE6" w14:textId="77777777" w:rsidR="004A6C6A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Umbral configurado</w:t>
            </w:r>
          </w:p>
          <w:p w14:paraId="1C6BA7EB" w14:textId="6B4328A7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- Código ejecutado </w:t>
            </w:r>
          </w:p>
        </w:tc>
      </w:tr>
      <w:tr w:rsidR="004A6C6A" w:rsidRPr="00250BE4" w14:paraId="7F78412B" w14:textId="77777777" w:rsidTr="00DD509F">
        <w:tc>
          <w:tcPr>
            <w:tcW w:w="4315" w:type="dxa"/>
          </w:tcPr>
          <w:p w14:paraId="7ECE98B9" w14:textId="77777777" w:rsidR="004A6C6A" w:rsidRPr="00250BE4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lastRenderedPageBreak/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56C5DB3B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4A6C6A" w:rsidRPr="00250BE4" w14:paraId="2F08AF25" w14:textId="77777777" w:rsidTr="00DD509F">
        <w:tc>
          <w:tcPr>
            <w:tcW w:w="4315" w:type="dxa"/>
          </w:tcPr>
          <w:p w14:paraId="557A7D0E" w14:textId="5096D74B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 </w:t>
            </w:r>
            <w:r w:rsidRPr="0092583D">
              <w:rPr>
                <w:lang w:val="es-CO"/>
              </w:rPr>
              <w:t xml:space="preserve">El sistema realiza la comparación entre la humedad medida y el umbral. </w:t>
            </w:r>
          </w:p>
          <w:p w14:paraId="43690D8D" w14:textId="15C20DC4" w:rsidR="004A6C6A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El sistema identifica correctamente cuando la humedad está por debajo o por encima del umbral</w:t>
            </w:r>
          </w:p>
        </w:tc>
        <w:tc>
          <w:tcPr>
            <w:tcW w:w="4315" w:type="dxa"/>
          </w:tcPr>
          <w:p w14:paraId="3039A8AD" w14:textId="0C2662E8" w:rsidR="004A6C6A" w:rsidRPr="00250BE4" w:rsidRDefault="0092583D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4A6C6A" w:rsidRPr="00250BE4" w14:paraId="0FDAA118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047B1D91" w14:textId="77777777" w:rsidR="004A6C6A" w:rsidRDefault="004A6C6A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5011DDE7" w14:textId="19EF4E1F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Captura del monitor serial mostrando valor de humedad y umbral. </w:t>
            </w:r>
          </w:p>
          <w:p w14:paraId="587AD330" w14:textId="0C94C046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Evidencia del cambio de estado al cruzar el umbral. </w:t>
            </w:r>
          </w:p>
          <w:p w14:paraId="7B33DE0D" w14:textId="41A0FC12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Foto del montaje durante la prueba.</w:t>
            </w:r>
          </w:p>
        </w:tc>
      </w:tr>
      <w:tr w:rsidR="004A6C6A" w:rsidRPr="0092583D" w14:paraId="23EE3669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7BC08654" w14:textId="6190B1C1" w:rsidR="004A6C6A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t>RF-05</w:t>
            </w:r>
            <w:r w:rsidR="004A6C6A" w:rsidRPr="0092583D">
              <w:rPr>
                <w:lang w:val="en-US"/>
              </w:rPr>
              <w:t xml:space="preserve">        ● </w:t>
            </w:r>
            <w:r>
              <w:rPr>
                <w:lang w:val="en-US"/>
              </w:rPr>
              <w:t xml:space="preserve">Pending </w:t>
            </w:r>
            <w:r w:rsidR="004A6C6A" w:rsidRPr="0092583D">
              <w:rPr>
                <w:lang w:val="en-US"/>
              </w:rPr>
              <w:t xml:space="preserve">        UNIVERSIDAD EIA</w:t>
            </w:r>
          </w:p>
        </w:tc>
      </w:tr>
      <w:tr w:rsidR="004A6C6A" w:rsidRPr="00250BE4" w14:paraId="4509E0B7" w14:textId="77777777" w:rsidTr="00DD509F">
        <w:tc>
          <w:tcPr>
            <w:tcW w:w="4315" w:type="dxa"/>
          </w:tcPr>
          <w:p w14:paraId="147FC171" w14:textId="77777777" w:rsidR="004A6C6A" w:rsidRPr="00250BE4" w:rsidRDefault="004A6C6A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042CC839" w14:textId="4899ACFC" w:rsidR="004A6C6A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active el riego cuando la humedad esté por debajo del umbral.</w:t>
            </w:r>
          </w:p>
        </w:tc>
      </w:tr>
      <w:tr w:rsidR="0092583D" w:rsidRPr="00250BE4" w14:paraId="672D93B7" w14:textId="77777777" w:rsidTr="00DD509F">
        <w:tc>
          <w:tcPr>
            <w:tcW w:w="4315" w:type="dxa"/>
          </w:tcPr>
          <w:p w14:paraId="26FE9430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60EB7674" w14:textId="77777777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442C219F" w14:textId="77777777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Sensor conectado. </w:t>
            </w:r>
          </w:p>
          <w:p w14:paraId="6C12B6A9" w14:textId="77777777" w:rsid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Umbral configurado</w:t>
            </w:r>
          </w:p>
          <w:p w14:paraId="0F87C8C3" w14:textId="24F672CC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- Código ejecutado </w:t>
            </w:r>
          </w:p>
        </w:tc>
      </w:tr>
      <w:tr w:rsidR="0092583D" w:rsidRPr="00250BE4" w14:paraId="6650E78F" w14:textId="77777777" w:rsidTr="00DD509F">
        <w:tc>
          <w:tcPr>
            <w:tcW w:w="4315" w:type="dxa"/>
          </w:tcPr>
          <w:p w14:paraId="5A88BA22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4A597E59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093752EC" w14:textId="77777777" w:rsidTr="00DD509F">
        <w:tc>
          <w:tcPr>
            <w:tcW w:w="4315" w:type="dxa"/>
          </w:tcPr>
          <w:p w14:paraId="3E8A3C5B" w14:textId="4F56CB33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El sistema activa la bomba o válvula cuando la humedad es menor al umbral. </w:t>
            </w:r>
          </w:p>
          <w:p w14:paraId="48D040E0" w14:textId="4FBE39C5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El estado del sistema cambia a riego activado.</w:t>
            </w:r>
          </w:p>
        </w:tc>
        <w:tc>
          <w:tcPr>
            <w:tcW w:w="4315" w:type="dxa"/>
          </w:tcPr>
          <w:p w14:paraId="7855A8BD" w14:textId="557D8FF8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92583D" w:rsidRPr="00250BE4" w14:paraId="631E14DA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6D323245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4DC26B17" w14:textId="75686E8F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 xml:space="preserve"> </w:t>
            </w:r>
            <w:r w:rsidRPr="0092583D">
              <w:rPr>
                <w:lang w:val="es-CO"/>
              </w:rPr>
              <w:t xml:space="preserve"> Captura del monitor serial mostrando humedad menor al umbral. </w:t>
            </w:r>
          </w:p>
          <w:p w14:paraId="3693249A" w14:textId="42665790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lastRenderedPageBreak/>
              <w:t xml:space="preserve">  Evidencia de activación de la bomba, válvula o LED indicador. </w:t>
            </w:r>
          </w:p>
          <w:p w14:paraId="2A74EFBE" w14:textId="6B3A13A4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Foto o video del montaje durante la prueba.</w:t>
            </w:r>
          </w:p>
        </w:tc>
      </w:tr>
      <w:tr w:rsidR="0092583D" w:rsidRPr="00250BE4" w14:paraId="32E78B37" w14:textId="77777777" w:rsidTr="00DD509F">
        <w:tc>
          <w:tcPr>
            <w:tcW w:w="8630" w:type="dxa"/>
            <w:gridSpan w:val="2"/>
          </w:tcPr>
          <w:p w14:paraId="1412DE51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  <w:tr w:rsidR="0092583D" w:rsidRPr="0092583D" w14:paraId="2EAE2A5D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77D482E3" w14:textId="070011FB" w:rsidR="0092583D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t>RF-06</w:t>
            </w:r>
            <w:r w:rsidRPr="0092583D">
              <w:rPr>
                <w:lang w:val="en-US"/>
              </w:rPr>
              <w:t xml:space="preserve">        ● P</w:t>
            </w:r>
            <w:r w:rsidRPr="0092583D">
              <w:rPr>
                <w:lang w:val="en-US"/>
              </w:rPr>
              <w:t xml:space="preserve">ending </w:t>
            </w:r>
            <w:r w:rsidRPr="0092583D">
              <w:rPr>
                <w:lang w:val="en-US"/>
              </w:rPr>
              <w:t xml:space="preserve">       UNIVERSIDAD EIA</w:t>
            </w:r>
          </w:p>
        </w:tc>
      </w:tr>
      <w:tr w:rsidR="0092583D" w:rsidRPr="00250BE4" w14:paraId="43E816FA" w14:textId="77777777" w:rsidTr="00DD509F">
        <w:tc>
          <w:tcPr>
            <w:tcW w:w="4315" w:type="dxa"/>
          </w:tcPr>
          <w:p w14:paraId="06684862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69AD9989" w14:textId="0235FFC0" w:rsidR="0092583D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desactive el riego cuando la humedad alcance o supere el valor adecuado.</w:t>
            </w:r>
          </w:p>
        </w:tc>
      </w:tr>
      <w:tr w:rsidR="0092583D" w:rsidRPr="00250BE4" w14:paraId="05BA443F" w14:textId="77777777" w:rsidTr="00DD509F">
        <w:tc>
          <w:tcPr>
            <w:tcW w:w="4315" w:type="dxa"/>
          </w:tcPr>
          <w:p w14:paraId="39C6587A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1FF34448" w14:textId="5E8EAC8D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528F4D21" w14:textId="6DB2388B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Sensor conectado. </w:t>
            </w:r>
          </w:p>
          <w:p w14:paraId="49FB6ECB" w14:textId="77777777" w:rsid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Riego previamente activado.</w:t>
            </w:r>
          </w:p>
          <w:p w14:paraId="093D0A21" w14:textId="45033DA2" w:rsidR="0092583D" w:rsidRPr="00250BE4" w:rsidRDefault="0092583D" w:rsidP="00C74E99">
            <w:pPr>
              <w:shd w:val="clear" w:color="auto" w:fill="FFFFFF" w:themeFill="background1"/>
            </w:pPr>
            <w:r>
              <w:t>-</w:t>
            </w:r>
            <w:proofErr w:type="spellStart"/>
            <w:r>
              <w:t>Codigo</w:t>
            </w:r>
            <w:proofErr w:type="spellEnd"/>
            <w:r>
              <w:t xml:space="preserve"> ejecutado </w:t>
            </w:r>
          </w:p>
        </w:tc>
      </w:tr>
      <w:tr w:rsidR="0092583D" w:rsidRPr="00250BE4" w14:paraId="67E92034" w14:textId="77777777" w:rsidTr="00DD509F">
        <w:tc>
          <w:tcPr>
            <w:tcW w:w="4315" w:type="dxa"/>
          </w:tcPr>
          <w:p w14:paraId="55D8D776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7ACEBB01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4BB1D61E" w14:textId="77777777" w:rsidTr="00DD509F">
        <w:tc>
          <w:tcPr>
            <w:tcW w:w="4315" w:type="dxa"/>
          </w:tcPr>
          <w:p w14:paraId="171DDD25" w14:textId="3FF4946C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El sistema desactiva la bomba o válvula al alcanzar o superar el umbral. </w:t>
            </w:r>
          </w:p>
          <w:p w14:paraId="75855B0E" w14:textId="24EED518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El estado del sistema cambia a riego desactivado.</w:t>
            </w:r>
          </w:p>
        </w:tc>
        <w:tc>
          <w:tcPr>
            <w:tcW w:w="4315" w:type="dxa"/>
          </w:tcPr>
          <w:p w14:paraId="18032512" w14:textId="6BDBCE31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92583D" w:rsidRPr="00250BE4" w14:paraId="64E35C53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1CA4EB49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6E7461DF" w14:textId="5F16293F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Captura del monitor serial mostrando humedad igual o superior al umbral. </w:t>
            </w:r>
          </w:p>
          <w:p w14:paraId="01DB94A9" w14:textId="703932F2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Evidencia de apagado de la bomba, válvula o LED indicador. </w:t>
            </w:r>
          </w:p>
          <w:p w14:paraId="007007AE" w14:textId="5D645EAE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Foto o video del montaje durante la prueba.</w:t>
            </w:r>
          </w:p>
        </w:tc>
      </w:tr>
      <w:tr w:rsidR="0092583D" w:rsidRPr="00250BE4" w14:paraId="6CFD67FF" w14:textId="77777777" w:rsidTr="00DD509F">
        <w:tc>
          <w:tcPr>
            <w:tcW w:w="8630" w:type="dxa"/>
            <w:gridSpan w:val="2"/>
          </w:tcPr>
          <w:p w14:paraId="0159CC40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  <w:tr w:rsidR="0092583D" w:rsidRPr="0092583D" w14:paraId="17149AAC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508B9D0B" w14:textId="28BE8DFF" w:rsidR="0092583D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t>RF-07</w:t>
            </w:r>
            <w:r w:rsidRPr="0092583D">
              <w:rPr>
                <w:lang w:val="en-US"/>
              </w:rPr>
              <w:t xml:space="preserve">       ● P</w:t>
            </w:r>
            <w:r w:rsidRPr="0092583D">
              <w:rPr>
                <w:lang w:val="en-US"/>
              </w:rPr>
              <w:t>ending</w:t>
            </w:r>
            <w:r w:rsidRPr="0092583D">
              <w:rPr>
                <w:lang w:val="en-US"/>
              </w:rPr>
              <w:t xml:space="preserve">        UNIVERSIDAD EIA</w:t>
            </w:r>
          </w:p>
        </w:tc>
      </w:tr>
      <w:tr w:rsidR="0092583D" w:rsidRPr="00250BE4" w14:paraId="287AE9E8" w14:textId="77777777" w:rsidTr="00DD509F">
        <w:tc>
          <w:tcPr>
            <w:tcW w:w="4315" w:type="dxa"/>
          </w:tcPr>
          <w:p w14:paraId="7A6E593A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7661FEDA" w14:textId="3DCD766A" w:rsidR="0092583D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muestre el valor actual de humedad en la interfaz de visualización.</w:t>
            </w:r>
          </w:p>
        </w:tc>
      </w:tr>
      <w:tr w:rsidR="0092583D" w:rsidRPr="00250BE4" w14:paraId="10B4B836" w14:textId="77777777" w:rsidTr="00DD509F">
        <w:tc>
          <w:tcPr>
            <w:tcW w:w="4315" w:type="dxa"/>
          </w:tcPr>
          <w:p w14:paraId="0E6C34BD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13459DDF" w14:textId="6B6755DC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70C63BDE" w14:textId="5557FF4E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Interfaz de visualización disponible. </w:t>
            </w:r>
          </w:p>
          <w:p w14:paraId="682FE6C3" w14:textId="51556EB6" w:rsidR="0092583D" w:rsidRPr="00250BE4" w:rsidRDefault="0092583D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Código en ejecución.</w:t>
            </w:r>
          </w:p>
        </w:tc>
      </w:tr>
      <w:tr w:rsidR="0092583D" w:rsidRPr="00250BE4" w14:paraId="6A40AEAB" w14:textId="77777777" w:rsidTr="00DD509F">
        <w:tc>
          <w:tcPr>
            <w:tcW w:w="4315" w:type="dxa"/>
          </w:tcPr>
          <w:p w14:paraId="000B9C47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lastRenderedPageBreak/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58770D28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0FED11D7" w14:textId="77777777" w:rsidTr="00DD509F">
        <w:tc>
          <w:tcPr>
            <w:tcW w:w="4315" w:type="dxa"/>
          </w:tcPr>
          <w:p w14:paraId="015C664C" w14:textId="589EB6B5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El valor de humedad se muestra correctamente en la pantalla, monitor serial o </w:t>
            </w:r>
            <w:proofErr w:type="gramStart"/>
            <w:r w:rsidRPr="0092583D">
              <w:rPr>
                <w:lang w:val="es-CO"/>
              </w:rPr>
              <w:t>app</w:t>
            </w:r>
            <w:proofErr w:type="gramEnd"/>
            <w:r w:rsidRPr="0092583D">
              <w:rPr>
                <w:lang w:val="es-CO"/>
              </w:rPr>
              <w:t xml:space="preserve">. </w:t>
            </w:r>
          </w:p>
          <w:p w14:paraId="4E79B641" w14:textId="748B3D84" w:rsidR="0092583D" w:rsidRPr="00250BE4" w:rsidRDefault="0092583D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La información visible corresponde a la lectura actual del sistema.</w:t>
            </w:r>
          </w:p>
        </w:tc>
        <w:tc>
          <w:tcPr>
            <w:tcW w:w="4315" w:type="dxa"/>
          </w:tcPr>
          <w:p w14:paraId="2E51B72D" w14:textId="4161C608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Pendiente de </w:t>
            </w:r>
            <w:proofErr w:type="spellStart"/>
            <w:r>
              <w:t>ejecucion</w:t>
            </w:r>
            <w:proofErr w:type="spellEnd"/>
            <w:r>
              <w:t xml:space="preserve"> </w:t>
            </w:r>
          </w:p>
        </w:tc>
      </w:tr>
      <w:tr w:rsidR="0092583D" w:rsidRPr="00250BE4" w14:paraId="5DFF9B87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43744944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3FB30829" w14:textId="15B23334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 xml:space="preserve"> </w:t>
            </w:r>
            <w:r w:rsidRPr="0092583D">
              <w:rPr>
                <w:lang w:val="es-CO"/>
              </w:rPr>
              <w:t xml:space="preserve"> Captura de la pantalla, monitor serial o </w:t>
            </w:r>
            <w:proofErr w:type="gramStart"/>
            <w:r w:rsidRPr="0092583D">
              <w:rPr>
                <w:lang w:val="es-CO"/>
              </w:rPr>
              <w:t>app</w:t>
            </w:r>
            <w:proofErr w:type="gramEnd"/>
            <w:r w:rsidRPr="0092583D">
              <w:rPr>
                <w:lang w:val="es-CO"/>
              </w:rPr>
              <w:t xml:space="preserve">. </w:t>
            </w:r>
          </w:p>
          <w:p w14:paraId="524CE994" w14:textId="7063170C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Foto del montaje durante la prueba. </w:t>
            </w:r>
          </w:p>
          <w:p w14:paraId="14D22C71" w14:textId="24781A4D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Evidencia del valor mostrado en tiempo real.</w:t>
            </w:r>
          </w:p>
        </w:tc>
      </w:tr>
      <w:tr w:rsidR="0092583D" w:rsidRPr="00250BE4" w14:paraId="0A4A243F" w14:textId="77777777" w:rsidTr="00DD509F">
        <w:tc>
          <w:tcPr>
            <w:tcW w:w="8630" w:type="dxa"/>
            <w:gridSpan w:val="2"/>
          </w:tcPr>
          <w:p w14:paraId="31FE77E4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  <w:tr w:rsidR="0092583D" w:rsidRPr="0092583D" w14:paraId="6A0B6527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595D4420" w14:textId="315A31E0" w:rsidR="0092583D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t>RF-08</w:t>
            </w:r>
            <w:r w:rsidRPr="0092583D">
              <w:rPr>
                <w:lang w:val="en-US"/>
              </w:rPr>
              <w:t xml:space="preserve">        ● P</w:t>
            </w:r>
            <w:r w:rsidRPr="0092583D">
              <w:rPr>
                <w:lang w:val="en-US"/>
              </w:rPr>
              <w:t xml:space="preserve">ending </w:t>
            </w:r>
            <w:r w:rsidRPr="0092583D">
              <w:rPr>
                <w:lang w:val="en-US"/>
              </w:rPr>
              <w:t xml:space="preserve">       UNIVERSIDAD EIA</w:t>
            </w:r>
          </w:p>
        </w:tc>
      </w:tr>
      <w:tr w:rsidR="0092583D" w:rsidRPr="00250BE4" w14:paraId="0F178CF7" w14:textId="77777777" w:rsidTr="00DD509F">
        <w:tc>
          <w:tcPr>
            <w:tcW w:w="4315" w:type="dxa"/>
          </w:tcPr>
          <w:p w14:paraId="60FA7769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5F3A4137" w14:textId="77777777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>Verificar que el sistema permita configurar el umbral de humedad.</w:t>
            </w:r>
          </w:p>
          <w:p w14:paraId="03C3F195" w14:textId="77777777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</w:p>
        </w:tc>
      </w:tr>
      <w:tr w:rsidR="0092583D" w:rsidRPr="00250BE4" w14:paraId="7D1545F1" w14:textId="77777777" w:rsidTr="00DD509F">
        <w:tc>
          <w:tcPr>
            <w:tcW w:w="4315" w:type="dxa"/>
          </w:tcPr>
          <w:p w14:paraId="15879D2D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1A7526C6" w14:textId="38AF0CDD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1B5D44C9" w14:textId="652010D9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Método de configuración disponible. </w:t>
            </w:r>
          </w:p>
          <w:p w14:paraId="0EA578BB" w14:textId="06CF19E7" w:rsidR="0092583D" w:rsidRPr="00250BE4" w:rsidRDefault="0092583D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Código en ejecución.</w:t>
            </w:r>
          </w:p>
        </w:tc>
      </w:tr>
      <w:tr w:rsidR="0092583D" w:rsidRPr="00250BE4" w14:paraId="7C23CB7F" w14:textId="77777777" w:rsidTr="00DD509F">
        <w:tc>
          <w:tcPr>
            <w:tcW w:w="4315" w:type="dxa"/>
          </w:tcPr>
          <w:p w14:paraId="34292E9B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2AEDB41F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23D72B1C" w14:textId="77777777" w:rsidTr="00DD509F">
        <w:tc>
          <w:tcPr>
            <w:tcW w:w="4315" w:type="dxa"/>
          </w:tcPr>
          <w:p w14:paraId="4D64321B" w14:textId="53B384A3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El usuario puede ingresar o modificar el umbral de humedad. </w:t>
            </w:r>
          </w:p>
          <w:p w14:paraId="0442B6DC" w14:textId="28F4428C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El sistema guarda o aplica correctamente el nuevo valor.</w:t>
            </w:r>
          </w:p>
        </w:tc>
        <w:tc>
          <w:tcPr>
            <w:tcW w:w="4315" w:type="dxa"/>
          </w:tcPr>
          <w:p w14:paraId="0E6DC2CF" w14:textId="224FD265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92583D" w:rsidRPr="00250BE4" w14:paraId="088048C1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2661587D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6AA0D7A2" w14:textId="5DAC73C1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Captura del proceso de configuración del umbral. </w:t>
            </w:r>
          </w:p>
          <w:p w14:paraId="377D6161" w14:textId="3BE1A71A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Evidencia del nuevo valor aplicado en el sistema. </w:t>
            </w:r>
          </w:p>
          <w:p w14:paraId="109D9596" w14:textId="5AD4712D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Foto o video durante la prueba.</w:t>
            </w:r>
          </w:p>
        </w:tc>
      </w:tr>
      <w:tr w:rsidR="0092583D" w:rsidRPr="00250BE4" w14:paraId="3F1350AB" w14:textId="77777777" w:rsidTr="00DD509F">
        <w:tc>
          <w:tcPr>
            <w:tcW w:w="8630" w:type="dxa"/>
            <w:gridSpan w:val="2"/>
          </w:tcPr>
          <w:p w14:paraId="3C73BC80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  <w:tr w:rsidR="0092583D" w:rsidRPr="0092583D" w14:paraId="25B4BB8B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630A859D" w14:textId="6C3827BA" w:rsidR="0092583D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lastRenderedPageBreak/>
              <w:t>RF-09</w:t>
            </w:r>
            <w:r w:rsidRPr="0092583D">
              <w:rPr>
                <w:lang w:val="en-US"/>
              </w:rPr>
              <w:t xml:space="preserve">        ● P</w:t>
            </w:r>
            <w:r w:rsidRPr="0092583D">
              <w:rPr>
                <w:lang w:val="en-US"/>
              </w:rPr>
              <w:t xml:space="preserve">ending </w:t>
            </w:r>
            <w:r w:rsidRPr="0092583D">
              <w:rPr>
                <w:lang w:val="en-US"/>
              </w:rPr>
              <w:t xml:space="preserve">        UNIVERSIDAD EIA</w:t>
            </w:r>
          </w:p>
        </w:tc>
      </w:tr>
      <w:tr w:rsidR="0092583D" w:rsidRPr="00250BE4" w14:paraId="0819BBF1" w14:textId="77777777" w:rsidTr="00DD509F">
        <w:tc>
          <w:tcPr>
            <w:tcW w:w="4315" w:type="dxa"/>
          </w:tcPr>
          <w:p w14:paraId="1F772D40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3A0FB82F" w14:textId="4F3627AA" w:rsidR="0092583D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indique el estado actual de operación.</w:t>
            </w:r>
          </w:p>
        </w:tc>
      </w:tr>
      <w:tr w:rsidR="0092583D" w:rsidRPr="00250BE4" w14:paraId="1C42A989" w14:textId="77777777" w:rsidTr="00DD509F">
        <w:tc>
          <w:tcPr>
            <w:tcW w:w="4315" w:type="dxa"/>
          </w:tcPr>
          <w:p w14:paraId="5E4BD05C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050EC5D1" w14:textId="25B408E2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Sistema encendido. </w:t>
            </w:r>
          </w:p>
          <w:p w14:paraId="22C78D60" w14:textId="193A3DFB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Sensor conectado. </w:t>
            </w:r>
          </w:p>
          <w:p w14:paraId="1D854206" w14:textId="498546B9" w:rsidR="0092583D" w:rsidRPr="00250BE4" w:rsidRDefault="0092583D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92583D">
              <w:rPr>
                <w:lang w:val="es-CO"/>
              </w:rPr>
              <w:t xml:space="preserve">  Código en ejecución.</w:t>
            </w:r>
          </w:p>
        </w:tc>
      </w:tr>
      <w:tr w:rsidR="0092583D" w:rsidRPr="00250BE4" w14:paraId="3D58D917" w14:textId="77777777" w:rsidTr="00DD509F">
        <w:tc>
          <w:tcPr>
            <w:tcW w:w="4315" w:type="dxa"/>
          </w:tcPr>
          <w:p w14:paraId="446EBFF1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67C64BDA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003F20C2" w14:textId="77777777" w:rsidTr="00DD509F">
        <w:tc>
          <w:tcPr>
            <w:tcW w:w="4315" w:type="dxa"/>
          </w:tcPr>
          <w:p w14:paraId="72110906" w14:textId="62AD5D78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El sistema muestra claramente estados como riego activado, riego desactivado o humedad normal. </w:t>
            </w:r>
          </w:p>
          <w:p w14:paraId="148D1A9B" w14:textId="792A312C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El estado cambia de acuerdo con la condición medida.</w:t>
            </w:r>
          </w:p>
        </w:tc>
        <w:tc>
          <w:tcPr>
            <w:tcW w:w="4315" w:type="dxa"/>
          </w:tcPr>
          <w:p w14:paraId="04425838" w14:textId="6A61AEA4" w:rsidR="0092583D" w:rsidRPr="00250BE4" w:rsidRDefault="0092583D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92583D" w:rsidRPr="00250BE4" w14:paraId="57DD7E0C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6428D4D2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0FFC4C3F" w14:textId="5F6C330D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Captura del monitor serial, pantalla o </w:t>
            </w:r>
            <w:proofErr w:type="gramStart"/>
            <w:r w:rsidRPr="0092583D">
              <w:rPr>
                <w:lang w:val="es-CO"/>
              </w:rPr>
              <w:t>app</w:t>
            </w:r>
            <w:proofErr w:type="gramEnd"/>
            <w:r w:rsidRPr="0092583D">
              <w:rPr>
                <w:lang w:val="es-CO"/>
              </w:rPr>
              <w:t xml:space="preserve"> mostrando el estado. </w:t>
            </w:r>
          </w:p>
          <w:p w14:paraId="5D05C681" w14:textId="4CFB4AAA" w:rsidR="0092583D" w:rsidRPr="0092583D" w:rsidRDefault="0092583D" w:rsidP="00C74E99">
            <w:pPr>
              <w:shd w:val="clear" w:color="auto" w:fill="FFFFFF" w:themeFill="background1"/>
              <w:rPr>
                <w:lang w:val="es-CO"/>
              </w:rPr>
            </w:pPr>
            <w:r w:rsidRPr="0092583D">
              <w:rPr>
                <w:lang w:val="es-CO"/>
              </w:rPr>
              <w:t xml:space="preserve">  Evidencia del cambio de estado durante la prueba. </w:t>
            </w:r>
          </w:p>
          <w:p w14:paraId="10D85FBD" w14:textId="0054B6F3" w:rsidR="0092583D" w:rsidRPr="00250BE4" w:rsidRDefault="0092583D" w:rsidP="00C74E99">
            <w:pPr>
              <w:shd w:val="clear" w:color="auto" w:fill="FFFFFF" w:themeFill="background1"/>
            </w:pPr>
            <w:r w:rsidRPr="0092583D">
              <w:rPr>
                <w:lang w:val="es-CO"/>
              </w:rPr>
              <w:t xml:space="preserve">  Foto del montaje.</w:t>
            </w:r>
          </w:p>
        </w:tc>
      </w:tr>
      <w:tr w:rsidR="0092583D" w:rsidRPr="00250BE4" w14:paraId="229307C2" w14:textId="77777777" w:rsidTr="00DD509F">
        <w:tc>
          <w:tcPr>
            <w:tcW w:w="8630" w:type="dxa"/>
            <w:gridSpan w:val="2"/>
          </w:tcPr>
          <w:p w14:paraId="673976E4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  <w:tr w:rsidR="0092583D" w:rsidRPr="0092583D" w14:paraId="1B3C8404" w14:textId="77777777" w:rsidTr="00C74E99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7D9D6BC6" w14:textId="4159041B" w:rsidR="0092583D" w:rsidRPr="0092583D" w:rsidRDefault="0092583D" w:rsidP="00C74E99">
            <w:pPr>
              <w:shd w:val="clear" w:color="auto" w:fill="FFFFFF" w:themeFill="background1"/>
              <w:rPr>
                <w:lang w:val="en-US"/>
              </w:rPr>
            </w:pPr>
            <w:r w:rsidRPr="0092583D">
              <w:rPr>
                <w:lang w:val="en-US"/>
              </w:rPr>
              <w:t>RF-10</w:t>
            </w:r>
            <w:r w:rsidRPr="0092583D">
              <w:rPr>
                <w:lang w:val="en-US"/>
              </w:rPr>
              <w:t xml:space="preserve">        ● P</w:t>
            </w:r>
            <w:r w:rsidRPr="0092583D">
              <w:rPr>
                <w:lang w:val="en-US"/>
              </w:rPr>
              <w:t xml:space="preserve">ending </w:t>
            </w:r>
            <w:r w:rsidRPr="0092583D">
              <w:rPr>
                <w:lang w:val="en-US"/>
              </w:rPr>
              <w:t xml:space="preserve">        UNIVERSIDAD EIA</w:t>
            </w:r>
          </w:p>
        </w:tc>
      </w:tr>
      <w:tr w:rsidR="0092583D" w:rsidRPr="00250BE4" w14:paraId="2E9DFA31" w14:textId="77777777" w:rsidTr="00DD509F">
        <w:tc>
          <w:tcPr>
            <w:tcW w:w="4315" w:type="dxa"/>
          </w:tcPr>
          <w:p w14:paraId="68526737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3C4E9B06" w14:textId="1B714DAE" w:rsidR="0092583D" w:rsidRPr="00250BE4" w:rsidRDefault="0092583D" w:rsidP="00C74E99">
            <w:pPr>
              <w:shd w:val="clear" w:color="auto" w:fill="FFFFFF" w:themeFill="background1"/>
            </w:pPr>
            <w:r w:rsidRPr="0092583D">
              <w:t>Verificar que el sistema realice lecturas de humedad de forma periódica durante la operación.</w:t>
            </w:r>
          </w:p>
        </w:tc>
      </w:tr>
      <w:tr w:rsidR="0092583D" w:rsidRPr="00250BE4" w14:paraId="433F5667" w14:textId="77777777" w:rsidTr="00DD509F">
        <w:tc>
          <w:tcPr>
            <w:tcW w:w="4315" w:type="dxa"/>
          </w:tcPr>
          <w:p w14:paraId="7D93E870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3AA4882E" w14:textId="068BE388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Sistema encendido. </w:t>
            </w:r>
          </w:p>
          <w:p w14:paraId="55091F48" w14:textId="28631A15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Sensor conectado. </w:t>
            </w:r>
          </w:p>
          <w:p w14:paraId="2E490B32" w14:textId="14A4A776" w:rsidR="0092583D" w:rsidRPr="00250BE4" w:rsidRDefault="00653059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Código en ejecución.</w:t>
            </w:r>
          </w:p>
        </w:tc>
      </w:tr>
      <w:tr w:rsidR="0092583D" w:rsidRPr="00250BE4" w14:paraId="49D33512" w14:textId="77777777" w:rsidTr="00DD509F">
        <w:tc>
          <w:tcPr>
            <w:tcW w:w="4315" w:type="dxa"/>
          </w:tcPr>
          <w:p w14:paraId="6FE29411" w14:textId="77777777" w:rsidR="0092583D" w:rsidRPr="00250BE4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62574A88" w14:textId="77777777" w:rsidR="0092583D" w:rsidRPr="00250BE4" w:rsidRDefault="0092583D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92583D" w:rsidRPr="00250BE4" w14:paraId="5DDEA64F" w14:textId="77777777" w:rsidTr="00DD509F">
        <w:tc>
          <w:tcPr>
            <w:tcW w:w="4315" w:type="dxa"/>
          </w:tcPr>
          <w:p w14:paraId="44C16324" w14:textId="77777777" w:rsidR="00653059" w:rsidRDefault="00653059" w:rsidP="00C74E99">
            <w:pPr>
              <w:shd w:val="clear" w:color="auto" w:fill="FFFFFF" w:themeFill="background1"/>
            </w:pPr>
            <w:r>
              <w:t>El sistema realiza lecturas de humedad en intervalos regulares.</w:t>
            </w:r>
          </w:p>
          <w:p w14:paraId="46A7E26F" w14:textId="4A05237C" w:rsidR="0092583D" w:rsidRPr="00250BE4" w:rsidRDefault="00653059" w:rsidP="00C74E99">
            <w:pPr>
              <w:shd w:val="clear" w:color="auto" w:fill="FFFFFF" w:themeFill="background1"/>
            </w:pPr>
            <w:r>
              <w:t>Los valores se actualizan periódicamente durante la operación.</w:t>
            </w:r>
          </w:p>
        </w:tc>
        <w:tc>
          <w:tcPr>
            <w:tcW w:w="4315" w:type="dxa"/>
          </w:tcPr>
          <w:p w14:paraId="31A68F92" w14:textId="23648FA0" w:rsidR="0092583D" w:rsidRPr="00250BE4" w:rsidRDefault="00653059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92583D" w:rsidRPr="00250BE4" w14:paraId="0E216895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219396B8" w14:textId="77777777" w:rsidR="0092583D" w:rsidRDefault="0092583D" w:rsidP="00C74E99">
            <w:pPr>
              <w:shd w:val="clear" w:color="auto" w:fill="FFFFFF" w:themeFill="background1"/>
            </w:pPr>
            <w:proofErr w:type="spellStart"/>
            <w:r w:rsidRPr="00250BE4">
              <w:lastRenderedPageBreak/>
              <w:t>Evidence</w:t>
            </w:r>
            <w:proofErr w:type="spellEnd"/>
          </w:p>
          <w:p w14:paraId="7485AAE5" w14:textId="77777777" w:rsidR="00653059" w:rsidRDefault="00653059" w:rsidP="00C74E99">
            <w:pPr>
              <w:shd w:val="clear" w:color="auto" w:fill="FFFFFF" w:themeFill="background1"/>
            </w:pPr>
            <w:r>
              <w:t>Captura del monitor serial mostrando lecturas consecutivas.</w:t>
            </w:r>
          </w:p>
          <w:p w14:paraId="46FA0DC6" w14:textId="77777777" w:rsidR="00653059" w:rsidRDefault="00653059" w:rsidP="00C74E99">
            <w:pPr>
              <w:shd w:val="clear" w:color="auto" w:fill="FFFFFF" w:themeFill="background1"/>
            </w:pPr>
            <w:r>
              <w:t>Registro de tiempos entre lecturas.</w:t>
            </w:r>
          </w:p>
          <w:p w14:paraId="16B487F1" w14:textId="01EF4511" w:rsidR="00653059" w:rsidRDefault="00653059" w:rsidP="00C74E99">
            <w:pPr>
              <w:shd w:val="clear" w:color="auto" w:fill="FFFFFF" w:themeFill="background1"/>
            </w:pPr>
            <w:r>
              <w:t>Foto o video durante la prueba.</w:t>
            </w:r>
          </w:p>
          <w:p w14:paraId="419F0F79" w14:textId="77777777" w:rsidR="00653059" w:rsidRPr="00250BE4" w:rsidRDefault="00653059" w:rsidP="00C74E99">
            <w:pPr>
              <w:shd w:val="clear" w:color="auto" w:fill="FFFFFF" w:themeFill="background1"/>
            </w:pPr>
          </w:p>
        </w:tc>
      </w:tr>
      <w:tr w:rsidR="0092583D" w:rsidRPr="00250BE4" w14:paraId="0240D220" w14:textId="77777777" w:rsidTr="00DD509F">
        <w:tc>
          <w:tcPr>
            <w:tcW w:w="8630" w:type="dxa"/>
            <w:gridSpan w:val="2"/>
          </w:tcPr>
          <w:p w14:paraId="32B5C484" w14:textId="77777777" w:rsidR="0092583D" w:rsidRPr="00250BE4" w:rsidRDefault="0092583D" w:rsidP="00C74E99">
            <w:pPr>
              <w:shd w:val="clear" w:color="auto" w:fill="FFFFFF" w:themeFill="background1"/>
            </w:pPr>
          </w:p>
        </w:tc>
      </w:tr>
    </w:tbl>
    <w:p w14:paraId="1A37AD8D" w14:textId="0F23BA05" w:rsidR="00646828" w:rsidRDefault="00646828" w:rsidP="00C74E99">
      <w:pPr>
        <w:shd w:val="clear" w:color="auto" w:fill="FFFFFF" w:themeFill="background1"/>
      </w:pPr>
    </w:p>
    <w:p w14:paraId="46A8E797" w14:textId="77777777" w:rsidR="00653059" w:rsidRDefault="00653059" w:rsidP="00C74E99">
      <w:pPr>
        <w:shd w:val="clear" w:color="auto" w:fill="FFFFFF" w:themeFill="background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53059" w:rsidRPr="00653059" w14:paraId="49EAF30B" w14:textId="77777777" w:rsidTr="00C74E99">
        <w:tc>
          <w:tcPr>
            <w:tcW w:w="8630" w:type="dxa"/>
            <w:gridSpan w:val="2"/>
            <w:shd w:val="clear" w:color="auto" w:fill="FABF8F" w:themeFill="accent6" w:themeFillTint="99"/>
          </w:tcPr>
          <w:p w14:paraId="606CD317" w14:textId="0EFF4B44" w:rsidR="00653059" w:rsidRPr="00653059" w:rsidRDefault="00653059" w:rsidP="00C74E99">
            <w:pPr>
              <w:shd w:val="clear" w:color="auto" w:fill="FFFFFF" w:themeFill="background1"/>
              <w:rPr>
                <w:lang w:val="en-US"/>
              </w:rPr>
            </w:pPr>
            <w:r>
              <w:rPr>
                <w:lang w:val="en-US"/>
              </w:rPr>
              <w:t>RNF-01</w:t>
            </w:r>
            <w:r w:rsidRPr="00653059">
              <w:rPr>
                <w:lang w:val="en-US"/>
              </w:rPr>
              <w:t xml:space="preserve">        ● </w:t>
            </w:r>
            <w:r>
              <w:rPr>
                <w:lang w:val="en-US"/>
              </w:rPr>
              <w:t xml:space="preserve">Pending </w:t>
            </w:r>
            <w:r w:rsidRPr="00653059">
              <w:rPr>
                <w:lang w:val="en-US"/>
              </w:rPr>
              <w:t xml:space="preserve">        UNIVERSIDAD EIA</w:t>
            </w:r>
          </w:p>
        </w:tc>
      </w:tr>
      <w:tr w:rsidR="00653059" w:rsidRPr="00250BE4" w14:paraId="042DE7D3" w14:textId="77777777" w:rsidTr="00DD509F">
        <w:tc>
          <w:tcPr>
            <w:tcW w:w="4315" w:type="dxa"/>
          </w:tcPr>
          <w:p w14:paraId="22FC49C8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43A74C7B" w14:textId="5991FBE9" w:rsidR="00653059" w:rsidRPr="00250BE4" w:rsidRDefault="00653059" w:rsidP="00C74E99">
            <w:pPr>
              <w:shd w:val="clear" w:color="auto" w:fill="FFFFFF" w:themeFill="background1"/>
            </w:pPr>
            <w:r w:rsidRPr="00653059">
              <w:t>Verificar que el sistema opere de forma continua sin fallos durante un periodo prolongado.</w:t>
            </w:r>
          </w:p>
        </w:tc>
      </w:tr>
      <w:tr w:rsidR="00653059" w:rsidRPr="00250BE4" w14:paraId="792B2B36" w14:textId="77777777" w:rsidTr="00DD509F">
        <w:tc>
          <w:tcPr>
            <w:tcW w:w="4315" w:type="dxa"/>
          </w:tcPr>
          <w:p w14:paraId="702334A9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6EAFF42A" w14:textId="60B390F0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Sistema encendido. </w:t>
            </w:r>
          </w:p>
          <w:p w14:paraId="6F36EC03" w14:textId="4429755E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Sensor conectado. </w:t>
            </w:r>
          </w:p>
          <w:p w14:paraId="11A81B47" w14:textId="5FA48749" w:rsidR="00653059" w:rsidRPr="00250BE4" w:rsidRDefault="00653059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Código en ejecución.</w:t>
            </w:r>
          </w:p>
        </w:tc>
      </w:tr>
      <w:tr w:rsidR="00653059" w:rsidRPr="00250BE4" w14:paraId="0A769055" w14:textId="77777777" w:rsidTr="00DD509F">
        <w:tc>
          <w:tcPr>
            <w:tcW w:w="4315" w:type="dxa"/>
          </w:tcPr>
          <w:p w14:paraId="0825AE35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2898D6D6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653059" w:rsidRPr="00250BE4" w14:paraId="29545F2E" w14:textId="77777777" w:rsidTr="00DD509F">
        <w:tc>
          <w:tcPr>
            <w:tcW w:w="4315" w:type="dxa"/>
          </w:tcPr>
          <w:p w14:paraId="6798FB02" w14:textId="77777777" w:rsidR="00653059" w:rsidRDefault="00653059" w:rsidP="00C74E99">
            <w:pPr>
              <w:shd w:val="clear" w:color="auto" w:fill="FFFFFF" w:themeFill="background1"/>
            </w:pPr>
            <w:r>
              <w:t>El sistema funciona correctamente durante el tiempo de prueba sin reinicios ni fallos.</w:t>
            </w:r>
          </w:p>
          <w:p w14:paraId="018BD663" w14:textId="72E26EF7" w:rsidR="00653059" w:rsidRPr="00250BE4" w:rsidRDefault="00653059" w:rsidP="00C74E99">
            <w:pPr>
              <w:shd w:val="clear" w:color="auto" w:fill="FFFFFF" w:themeFill="background1"/>
            </w:pPr>
            <w:r>
              <w:t>Las lecturas y el control del riego se mantienen operativos.</w:t>
            </w:r>
          </w:p>
        </w:tc>
        <w:tc>
          <w:tcPr>
            <w:tcW w:w="4315" w:type="dxa"/>
          </w:tcPr>
          <w:p w14:paraId="6CAC4EB5" w14:textId="7AFB6A03" w:rsidR="00653059" w:rsidRPr="00250BE4" w:rsidRDefault="00653059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653059" w:rsidRPr="00250BE4" w14:paraId="7D25D86D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4AD5A66C" w14:textId="77777777" w:rsidR="00653059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71AB9186" w14:textId="77777777" w:rsidR="00653059" w:rsidRDefault="00653059" w:rsidP="00C74E99">
            <w:pPr>
              <w:shd w:val="clear" w:color="auto" w:fill="FFFFFF" w:themeFill="background1"/>
            </w:pPr>
            <w:r>
              <w:t>Registro continuo en monitor serial.</w:t>
            </w:r>
          </w:p>
          <w:p w14:paraId="5DFAB0CC" w14:textId="77777777" w:rsidR="00653059" w:rsidRDefault="00653059" w:rsidP="00C74E99">
            <w:pPr>
              <w:shd w:val="clear" w:color="auto" w:fill="FFFFFF" w:themeFill="background1"/>
            </w:pPr>
            <w:r>
              <w:t>Video o evidencia del sistema en funcionamiento prolongado.</w:t>
            </w:r>
          </w:p>
          <w:p w14:paraId="24D43C9B" w14:textId="755D6A55" w:rsidR="00653059" w:rsidRPr="00250BE4" w:rsidRDefault="00653059" w:rsidP="00C74E99">
            <w:pPr>
              <w:shd w:val="clear" w:color="auto" w:fill="FFFFFF" w:themeFill="background1"/>
            </w:pPr>
            <w:r>
              <w:t>Foto del montaje durante la prueba.</w:t>
            </w:r>
          </w:p>
        </w:tc>
      </w:tr>
      <w:tr w:rsidR="00653059" w:rsidRPr="00250BE4" w14:paraId="2B12FE0C" w14:textId="77777777" w:rsidTr="00DD509F">
        <w:tc>
          <w:tcPr>
            <w:tcW w:w="8630" w:type="dxa"/>
            <w:gridSpan w:val="2"/>
          </w:tcPr>
          <w:p w14:paraId="2FECD0CC" w14:textId="77777777" w:rsidR="00653059" w:rsidRPr="00250BE4" w:rsidRDefault="00653059" w:rsidP="00C74E99">
            <w:pPr>
              <w:shd w:val="clear" w:color="auto" w:fill="FFFFFF" w:themeFill="background1"/>
            </w:pPr>
          </w:p>
        </w:tc>
      </w:tr>
    </w:tbl>
    <w:p w14:paraId="19CB1728" w14:textId="77777777" w:rsidR="00653059" w:rsidRDefault="00653059" w:rsidP="00C74E99">
      <w:pPr>
        <w:shd w:val="clear" w:color="auto" w:fill="FFFFFF" w:themeFill="background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653059" w:rsidRPr="00653059" w14:paraId="4401A247" w14:textId="77777777" w:rsidTr="00C74E99">
        <w:tc>
          <w:tcPr>
            <w:tcW w:w="8630" w:type="dxa"/>
            <w:gridSpan w:val="2"/>
            <w:shd w:val="clear" w:color="auto" w:fill="FABF8F" w:themeFill="accent6" w:themeFillTint="99"/>
          </w:tcPr>
          <w:p w14:paraId="3BBFB14D" w14:textId="72F71FCE" w:rsidR="00653059" w:rsidRPr="00653059" w:rsidRDefault="00653059" w:rsidP="00C74E99">
            <w:pPr>
              <w:shd w:val="clear" w:color="auto" w:fill="FFFFFF" w:themeFill="background1"/>
              <w:rPr>
                <w:lang w:val="en-US"/>
              </w:rPr>
            </w:pPr>
            <w:r>
              <w:rPr>
                <w:lang w:val="en-US"/>
              </w:rPr>
              <w:t xml:space="preserve">RNF-02 </w:t>
            </w:r>
            <w:r w:rsidRPr="00653059">
              <w:rPr>
                <w:lang w:val="en-US"/>
              </w:rPr>
              <w:t xml:space="preserve">        ● P</w:t>
            </w:r>
            <w:r>
              <w:rPr>
                <w:lang w:val="en-US"/>
              </w:rPr>
              <w:t xml:space="preserve">ending </w:t>
            </w:r>
            <w:r w:rsidRPr="00653059">
              <w:rPr>
                <w:lang w:val="en-US"/>
              </w:rPr>
              <w:t xml:space="preserve">        UNIVERSIDAD EIA</w:t>
            </w:r>
          </w:p>
        </w:tc>
      </w:tr>
      <w:tr w:rsidR="00653059" w:rsidRPr="00250BE4" w14:paraId="05FF8E78" w14:textId="77777777" w:rsidTr="00DD509F">
        <w:tc>
          <w:tcPr>
            <w:tcW w:w="4316" w:type="dxa"/>
          </w:tcPr>
          <w:p w14:paraId="4FF622ED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lastRenderedPageBreak/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4" w:type="dxa"/>
          </w:tcPr>
          <w:p w14:paraId="30A6B1CB" w14:textId="6D733DB6" w:rsidR="00653059" w:rsidRPr="00250BE4" w:rsidRDefault="00653059" w:rsidP="00C74E99">
            <w:pPr>
              <w:shd w:val="clear" w:color="auto" w:fill="FFFFFF" w:themeFill="background1"/>
            </w:pPr>
            <w:r w:rsidRPr="00653059">
              <w:t>Verificar que el sistema tenga un consumo de energía adecuado durante su operación.</w:t>
            </w:r>
          </w:p>
        </w:tc>
      </w:tr>
      <w:tr w:rsidR="00653059" w:rsidRPr="00250BE4" w14:paraId="42ED0D61" w14:textId="77777777" w:rsidTr="00DD509F">
        <w:tc>
          <w:tcPr>
            <w:tcW w:w="4316" w:type="dxa"/>
          </w:tcPr>
          <w:p w14:paraId="38093D47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4" w:type="dxa"/>
          </w:tcPr>
          <w:p w14:paraId="09E7AFAC" w14:textId="66273274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Sistema encendido. </w:t>
            </w:r>
          </w:p>
          <w:p w14:paraId="5580A2A9" w14:textId="67B69C4A" w:rsidR="00653059" w:rsidRPr="00250BE4" w:rsidRDefault="00653059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653059">
              <w:rPr>
                <w:lang w:val="es-CO"/>
              </w:rPr>
              <w:t xml:space="preserve">  Sistema en operación normal.</w:t>
            </w:r>
          </w:p>
        </w:tc>
      </w:tr>
      <w:tr w:rsidR="00653059" w:rsidRPr="00250BE4" w14:paraId="275AF067" w14:textId="77777777" w:rsidTr="00DD509F">
        <w:tc>
          <w:tcPr>
            <w:tcW w:w="4316" w:type="dxa"/>
          </w:tcPr>
          <w:p w14:paraId="1B270FDE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4" w:type="dxa"/>
          </w:tcPr>
          <w:p w14:paraId="44987205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653059" w:rsidRPr="00250BE4" w14:paraId="49AB09C5" w14:textId="77777777" w:rsidTr="00DD509F">
        <w:tc>
          <w:tcPr>
            <w:tcW w:w="4316" w:type="dxa"/>
          </w:tcPr>
          <w:p w14:paraId="27CEFE6B" w14:textId="0C98EFDB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 w:rsidRPr="00653059">
              <w:rPr>
                <w:lang w:val="es-CO"/>
              </w:rPr>
              <w:t xml:space="preserve">  El sistema opera sin sobrecalentamiento ni consumo excesivo. </w:t>
            </w:r>
          </w:p>
          <w:p w14:paraId="66C556F0" w14:textId="623661FF" w:rsidR="00653059" w:rsidRPr="00250BE4" w:rsidRDefault="00653059" w:rsidP="00C74E99">
            <w:pPr>
              <w:shd w:val="clear" w:color="auto" w:fill="FFFFFF" w:themeFill="background1"/>
            </w:pPr>
            <w:r w:rsidRPr="00653059">
              <w:rPr>
                <w:lang w:val="es-CO"/>
              </w:rPr>
              <w:t xml:space="preserve">  El consumo es estable durante la operación.</w:t>
            </w:r>
          </w:p>
        </w:tc>
        <w:tc>
          <w:tcPr>
            <w:tcW w:w="4314" w:type="dxa"/>
          </w:tcPr>
          <w:p w14:paraId="3BA525E1" w14:textId="60BA6FE0" w:rsidR="00653059" w:rsidRPr="00250BE4" w:rsidRDefault="00653059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653059" w:rsidRPr="00250BE4" w14:paraId="18D48C95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7C3EC46B" w14:textId="77777777" w:rsidR="00653059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70630DD7" w14:textId="63457FA5" w:rsidR="00653059" w:rsidRPr="00653059" w:rsidRDefault="00653059" w:rsidP="00C74E99">
            <w:pPr>
              <w:shd w:val="clear" w:color="auto" w:fill="FFFFFF" w:themeFill="background1"/>
            </w:pPr>
            <w:r w:rsidRPr="00653059">
              <w:rPr>
                <w:lang w:val="es-CO"/>
              </w:rPr>
              <w:t xml:space="preserve">  Medición de corriente o voltaje (si se dispone). </w:t>
            </w:r>
          </w:p>
          <w:p w14:paraId="2316F548" w14:textId="0F0227CC" w:rsidR="00653059" w:rsidRPr="00653059" w:rsidRDefault="00653059" w:rsidP="00C74E99">
            <w:pPr>
              <w:shd w:val="clear" w:color="auto" w:fill="FFFFFF" w:themeFill="background1"/>
              <w:rPr>
                <w:lang w:val="es-CO"/>
              </w:rPr>
            </w:pPr>
            <w:r w:rsidRPr="00653059">
              <w:rPr>
                <w:lang w:val="es-CO"/>
              </w:rPr>
              <w:t xml:space="preserve">  Evidencia de funcionamiento estable. </w:t>
            </w:r>
          </w:p>
          <w:p w14:paraId="41A2AD06" w14:textId="60BD7860" w:rsidR="00653059" w:rsidRPr="00250BE4" w:rsidRDefault="00653059" w:rsidP="00C74E99">
            <w:pPr>
              <w:shd w:val="clear" w:color="auto" w:fill="FFFFFF" w:themeFill="background1"/>
            </w:pPr>
            <w:r w:rsidRPr="00653059">
              <w:rPr>
                <w:lang w:val="es-CO"/>
              </w:rPr>
              <w:t xml:space="preserve">  Foto o video del sistema en operación.</w:t>
            </w:r>
          </w:p>
        </w:tc>
      </w:tr>
    </w:tbl>
    <w:p w14:paraId="7FC821A5" w14:textId="77777777" w:rsidR="00653059" w:rsidRDefault="00653059" w:rsidP="00C74E99">
      <w:pPr>
        <w:shd w:val="clear" w:color="auto" w:fill="FFFFFF" w:themeFill="background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53059" w:rsidRPr="00653059" w14:paraId="3E4A9787" w14:textId="77777777" w:rsidTr="00C74E99">
        <w:tc>
          <w:tcPr>
            <w:tcW w:w="8630" w:type="dxa"/>
            <w:gridSpan w:val="2"/>
            <w:shd w:val="clear" w:color="auto" w:fill="FABF8F" w:themeFill="accent6" w:themeFillTint="99"/>
          </w:tcPr>
          <w:p w14:paraId="21831F0A" w14:textId="483DA7ED" w:rsidR="00653059" w:rsidRPr="00653059" w:rsidRDefault="00653059" w:rsidP="00C74E99">
            <w:pPr>
              <w:shd w:val="clear" w:color="auto" w:fill="FFFFFF" w:themeFill="background1"/>
              <w:rPr>
                <w:lang w:val="en-US"/>
              </w:rPr>
            </w:pPr>
            <w:r>
              <w:rPr>
                <w:lang w:val="en-US"/>
              </w:rPr>
              <w:t>RNF-0</w:t>
            </w:r>
            <w:r w:rsidR="004E7060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 w:rsidRPr="00653059">
              <w:rPr>
                <w:lang w:val="en-US"/>
              </w:rPr>
              <w:t xml:space="preserve">        ● P</w:t>
            </w:r>
            <w:r>
              <w:rPr>
                <w:lang w:val="en-US"/>
              </w:rPr>
              <w:t xml:space="preserve">ending </w:t>
            </w:r>
            <w:r w:rsidRPr="00653059">
              <w:rPr>
                <w:lang w:val="en-US"/>
              </w:rPr>
              <w:t xml:space="preserve">        UNIVERSIDAD EIA</w:t>
            </w:r>
          </w:p>
        </w:tc>
      </w:tr>
      <w:tr w:rsidR="00653059" w:rsidRPr="00250BE4" w14:paraId="5D7B520D" w14:textId="77777777" w:rsidTr="004E7060">
        <w:tc>
          <w:tcPr>
            <w:tcW w:w="4315" w:type="dxa"/>
          </w:tcPr>
          <w:p w14:paraId="6E5B3621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3C3878B3" w14:textId="613C13E2" w:rsidR="00653059" w:rsidRPr="00250BE4" w:rsidRDefault="00653059" w:rsidP="00C74E99">
            <w:pPr>
              <w:shd w:val="clear" w:color="auto" w:fill="FFFFFF" w:themeFill="background1"/>
            </w:pPr>
            <w:r w:rsidRPr="00653059">
              <w:t>Verificar que el sistema funcione correctamente en condiciones básicas de humedad y entorno.</w:t>
            </w:r>
          </w:p>
        </w:tc>
      </w:tr>
      <w:tr w:rsidR="00653059" w:rsidRPr="00250BE4" w14:paraId="66D4279F" w14:textId="77777777" w:rsidTr="004E7060">
        <w:tc>
          <w:tcPr>
            <w:tcW w:w="4315" w:type="dxa"/>
          </w:tcPr>
          <w:p w14:paraId="5F07B38F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0EB56FE4" w14:textId="2C8855A7" w:rsidR="00653059" w:rsidRDefault="00653059" w:rsidP="00C74E99">
            <w:pPr>
              <w:shd w:val="clear" w:color="auto" w:fill="FFFFFF" w:themeFill="background1"/>
            </w:pPr>
            <w:r>
              <w:t xml:space="preserve"> -  </w:t>
            </w:r>
            <w:r>
              <w:t>Sistema encendido.</w:t>
            </w:r>
          </w:p>
          <w:p w14:paraId="458051EF" w14:textId="7F69A6E5" w:rsidR="00653059" w:rsidRPr="00250BE4" w:rsidRDefault="00653059" w:rsidP="00C74E99">
            <w:pPr>
              <w:shd w:val="clear" w:color="auto" w:fill="FFFFFF" w:themeFill="background1"/>
            </w:pPr>
            <w:r>
              <w:t xml:space="preserve">-  </w:t>
            </w:r>
            <w:r>
              <w:t>Sensor instalado en suelo o ambiente húmedo.</w:t>
            </w:r>
          </w:p>
        </w:tc>
      </w:tr>
      <w:tr w:rsidR="00653059" w:rsidRPr="00250BE4" w14:paraId="426B3D42" w14:textId="77777777" w:rsidTr="004E7060">
        <w:tc>
          <w:tcPr>
            <w:tcW w:w="4315" w:type="dxa"/>
          </w:tcPr>
          <w:p w14:paraId="7400EAE1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623FBE0F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653059" w:rsidRPr="00250BE4" w14:paraId="3BF1F927" w14:textId="77777777" w:rsidTr="004E7060">
        <w:tc>
          <w:tcPr>
            <w:tcW w:w="4315" w:type="dxa"/>
          </w:tcPr>
          <w:p w14:paraId="24225186" w14:textId="77777777" w:rsidR="00653059" w:rsidRDefault="00653059" w:rsidP="00C74E99">
            <w:pPr>
              <w:shd w:val="clear" w:color="auto" w:fill="FFFFFF" w:themeFill="background1"/>
            </w:pPr>
            <w:r>
              <w:t>El sistema sigue operando correctamente en presencia de humedad.</w:t>
            </w:r>
          </w:p>
          <w:p w14:paraId="2719F7D3" w14:textId="539E5274" w:rsidR="00653059" w:rsidRPr="00250BE4" w:rsidRDefault="00653059" w:rsidP="00C74E99">
            <w:pPr>
              <w:shd w:val="clear" w:color="auto" w:fill="FFFFFF" w:themeFill="background1"/>
            </w:pPr>
            <w:r>
              <w:t>No se presentan fallos por condiciones del entorno.</w:t>
            </w:r>
          </w:p>
        </w:tc>
        <w:tc>
          <w:tcPr>
            <w:tcW w:w="4315" w:type="dxa"/>
          </w:tcPr>
          <w:p w14:paraId="2A45343E" w14:textId="206C531F" w:rsidR="00653059" w:rsidRPr="00250BE4" w:rsidRDefault="00653059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653059" w:rsidRPr="00250BE4" w14:paraId="3396CF17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60CB90F5" w14:textId="77777777" w:rsidR="00653059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400E66F4" w14:textId="77777777" w:rsidR="00653059" w:rsidRDefault="00653059" w:rsidP="00C74E99">
            <w:pPr>
              <w:shd w:val="clear" w:color="auto" w:fill="FFFFFF" w:themeFill="background1"/>
            </w:pPr>
            <w:r>
              <w:t>Foto del sensor en el entorno de prueba.</w:t>
            </w:r>
          </w:p>
          <w:p w14:paraId="03907A82" w14:textId="77777777" w:rsidR="00653059" w:rsidRDefault="00653059" w:rsidP="00C74E99">
            <w:pPr>
              <w:shd w:val="clear" w:color="auto" w:fill="FFFFFF" w:themeFill="background1"/>
            </w:pPr>
            <w:r>
              <w:t>Video del sistema funcionando en condiciones reales.</w:t>
            </w:r>
          </w:p>
          <w:p w14:paraId="4CF023B6" w14:textId="58B874DD" w:rsidR="00653059" w:rsidRPr="00250BE4" w:rsidRDefault="00653059" w:rsidP="00C74E99">
            <w:pPr>
              <w:shd w:val="clear" w:color="auto" w:fill="FFFFFF" w:themeFill="background1"/>
            </w:pPr>
            <w:r>
              <w:lastRenderedPageBreak/>
              <w:t>Registro del comportamiento del sistema.</w:t>
            </w:r>
          </w:p>
        </w:tc>
      </w:tr>
    </w:tbl>
    <w:p w14:paraId="0BCBB8F4" w14:textId="77777777" w:rsidR="00653059" w:rsidRDefault="00653059" w:rsidP="00C74E99">
      <w:pPr>
        <w:shd w:val="clear" w:color="auto" w:fill="FFFFFF" w:themeFill="background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53059" w:rsidRPr="00653059" w14:paraId="081E09FA" w14:textId="77777777" w:rsidTr="00C74E99">
        <w:tc>
          <w:tcPr>
            <w:tcW w:w="8630" w:type="dxa"/>
            <w:gridSpan w:val="2"/>
            <w:shd w:val="clear" w:color="auto" w:fill="FABF8F" w:themeFill="accent6" w:themeFillTint="99"/>
          </w:tcPr>
          <w:p w14:paraId="7DB0F117" w14:textId="51C984FC" w:rsidR="00653059" w:rsidRPr="00653059" w:rsidRDefault="00653059" w:rsidP="00C74E99">
            <w:pPr>
              <w:shd w:val="clear" w:color="auto" w:fill="FFFFFF" w:themeFill="background1"/>
              <w:rPr>
                <w:lang w:val="en-US"/>
              </w:rPr>
            </w:pPr>
            <w:r>
              <w:rPr>
                <w:lang w:val="en-US"/>
              </w:rPr>
              <w:t>RNF-04</w:t>
            </w:r>
            <w:r w:rsidRPr="00653059">
              <w:rPr>
                <w:lang w:val="en-US"/>
              </w:rPr>
              <w:t xml:space="preserve">        ● P</w:t>
            </w:r>
            <w:r>
              <w:rPr>
                <w:lang w:val="en-US"/>
              </w:rPr>
              <w:t xml:space="preserve">ending </w:t>
            </w:r>
            <w:r w:rsidRPr="00653059">
              <w:rPr>
                <w:lang w:val="en-US"/>
              </w:rPr>
              <w:t xml:space="preserve">        UNIVERSIDAD EIA</w:t>
            </w:r>
          </w:p>
        </w:tc>
      </w:tr>
      <w:tr w:rsidR="00653059" w:rsidRPr="00250BE4" w14:paraId="74C1087D" w14:textId="77777777" w:rsidTr="004E7060">
        <w:tc>
          <w:tcPr>
            <w:tcW w:w="4315" w:type="dxa"/>
          </w:tcPr>
          <w:p w14:paraId="13F20C25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Test </w:t>
            </w:r>
            <w:proofErr w:type="spellStart"/>
            <w:r w:rsidRPr="00250BE4">
              <w:t>Objective</w:t>
            </w:r>
            <w:proofErr w:type="spellEnd"/>
          </w:p>
        </w:tc>
        <w:tc>
          <w:tcPr>
            <w:tcW w:w="4315" w:type="dxa"/>
          </w:tcPr>
          <w:p w14:paraId="0265C362" w14:textId="77777777" w:rsidR="00F163C0" w:rsidRPr="00F163C0" w:rsidRDefault="00F163C0" w:rsidP="00C74E99">
            <w:pPr>
              <w:shd w:val="clear" w:color="auto" w:fill="FFFFFF" w:themeFill="background1"/>
              <w:rPr>
                <w:lang w:val="es-CO"/>
              </w:rPr>
            </w:pPr>
            <w:r w:rsidRPr="00F163C0">
              <w:rPr>
                <w:lang w:val="es-CO"/>
              </w:rPr>
              <w:t>Verificar que el sistema sea fácil de usar y configurar por el usuario.</w:t>
            </w:r>
          </w:p>
          <w:p w14:paraId="47C89320" w14:textId="77777777" w:rsidR="00653059" w:rsidRPr="00F163C0" w:rsidRDefault="00653059" w:rsidP="00C74E99">
            <w:pPr>
              <w:shd w:val="clear" w:color="auto" w:fill="FFFFFF" w:themeFill="background1"/>
              <w:rPr>
                <w:lang w:val="es-CO"/>
              </w:rPr>
            </w:pPr>
          </w:p>
        </w:tc>
      </w:tr>
      <w:tr w:rsidR="00653059" w:rsidRPr="00250BE4" w14:paraId="1AFAB70D" w14:textId="77777777" w:rsidTr="004E7060">
        <w:tc>
          <w:tcPr>
            <w:tcW w:w="4315" w:type="dxa"/>
          </w:tcPr>
          <w:p w14:paraId="2C6FA9C2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Preconditions</w:t>
            </w:r>
            <w:proofErr w:type="spellEnd"/>
          </w:p>
        </w:tc>
        <w:tc>
          <w:tcPr>
            <w:tcW w:w="4315" w:type="dxa"/>
          </w:tcPr>
          <w:p w14:paraId="52A580B8" w14:textId="40C02E0D" w:rsidR="00F163C0" w:rsidRPr="00F163C0" w:rsidRDefault="00F163C0" w:rsidP="00C74E99">
            <w:pPr>
              <w:shd w:val="clear" w:color="auto" w:fill="FFFFFF" w:themeFill="background1"/>
              <w:rPr>
                <w:lang w:val="es-CO"/>
              </w:rPr>
            </w:pPr>
            <w:r>
              <w:rPr>
                <w:lang w:val="es-CO"/>
              </w:rPr>
              <w:t>-</w:t>
            </w:r>
            <w:r w:rsidRPr="00F163C0">
              <w:rPr>
                <w:lang w:val="es-CO"/>
              </w:rPr>
              <w:t xml:space="preserve">  Sistema encendido. </w:t>
            </w:r>
          </w:p>
          <w:p w14:paraId="52D0452D" w14:textId="6110B7DF" w:rsidR="00653059" w:rsidRPr="00250BE4" w:rsidRDefault="00F163C0" w:rsidP="00C74E99">
            <w:pPr>
              <w:shd w:val="clear" w:color="auto" w:fill="FFFFFF" w:themeFill="background1"/>
            </w:pPr>
            <w:r>
              <w:rPr>
                <w:lang w:val="es-CO"/>
              </w:rPr>
              <w:t>-</w:t>
            </w:r>
            <w:r w:rsidRPr="00F163C0">
              <w:rPr>
                <w:lang w:val="es-CO"/>
              </w:rPr>
              <w:t xml:space="preserve">  Interfaz o método de configuración disponible.</w:t>
            </w:r>
          </w:p>
        </w:tc>
      </w:tr>
      <w:tr w:rsidR="00653059" w:rsidRPr="00250BE4" w14:paraId="45F5FF0D" w14:textId="77777777" w:rsidTr="004E7060">
        <w:tc>
          <w:tcPr>
            <w:tcW w:w="4315" w:type="dxa"/>
          </w:tcPr>
          <w:p w14:paraId="1F4D3030" w14:textId="77777777" w:rsidR="00653059" w:rsidRPr="00250BE4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Expected</w:t>
            </w:r>
            <w:proofErr w:type="spellEnd"/>
            <w:r w:rsidRPr="00250BE4">
              <w:t xml:space="preserve"> </w:t>
            </w:r>
            <w:proofErr w:type="spellStart"/>
            <w:r w:rsidRPr="00250BE4">
              <w:t>results</w:t>
            </w:r>
            <w:proofErr w:type="spellEnd"/>
          </w:p>
        </w:tc>
        <w:tc>
          <w:tcPr>
            <w:tcW w:w="4315" w:type="dxa"/>
          </w:tcPr>
          <w:p w14:paraId="6F3E5955" w14:textId="77777777" w:rsidR="00653059" w:rsidRPr="00250BE4" w:rsidRDefault="00653059" w:rsidP="00C74E99">
            <w:pPr>
              <w:shd w:val="clear" w:color="auto" w:fill="FFFFFF" w:themeFill="background1"/>
            </w:pPr>
            <w:r w:rsidRPr="00250BE4">
              <w:t xml:space="preserve">Actual </w:t>
            </w:r>
            <w:proofErr w:type="spellStart"/>
            <w:r w:rsidRPr="00250BE4">
              <w:t>results</w:t>
            </w:r>
            <w:proofErr w:type="spellEnd"/>
          </w:p>
        </w:tc>
      </w:tr>
      <w:tr w:rsidR="00653059" w:rsidRPr="00250BE4" w14:paraId="7DF9D465" w14:textId="77777777" w:rsidTr="004E7060">
        <w:tc>
          <w:tcPr>
            <w:tcW w:w="4315" w:type="dxa"/>
          </w:tcPr>
          <w:p w14:paraId="1C7BAAFB" w14:textId="77777777" w:rsidR="00F163C0" w:rsidRDefault="00F163C0" w:rsidP="00C74E99">
            <w:pPr>
              <w:shd w:val="clear" w:color="auto" w:fill="FFFFFF" w:themeFill="background1"/>
            </w:pPr>
            <w:r>
              <w:t>El usuario puede configurar el sistema sin dificultad.</w:t>
            </w:r>
          </w:p>
          <w:p w14:paraId="0946623A" w14:textId="4F5B1595" w:rsidR="00653059" w:rsidRPr="00250BE4" w:rsidRDefault="00F163C0" w:rsidP="00C74E99">
            <w:pPr>
              <w:shd w:val="clear" w:color="auto" w:fill="FFFFFF" w:themeFill="background1"/>
            </w:pPr>
            <w:r>
              <w:t>La interacción con el sistema es clara y comprensible.</w:t>
            </w:r>
          </w:p>
        </w:tc>
        <w:tc>
          <w:tcPr>
            <w:tcW w:w="4315" w:type="dxa"/>
          </w:tcPr>
          <w:p w14:paraId="6C331001" w14:textId="221F5B89" w:rsidR="00653059" w:rsidRPr="00250BE4" w:rsidRDefault="00F163C0" w:rsidP="00C74E99">
            <w:pPr>
              <w:shd w:val="clear" w:color="auto" w:fill="FFFFFF" w:themeFill="background1"/>
            </w:pPr>
            <w:r>
              <w:t xml:space="preserve">Pendiente de ejecución </w:t>
            </w:r>
          </w:p>
        </w:tc>
      </w:tr>
      <w:tr w:rsidR="00653059" w:rsidRPr="00250BE4" w14:paraId="27E57387" w14:textId="77777777" w:rsidTr="00C74E99">
        <w:tc>
          <w:tcPr>
            <w:tcW w:w="8630" w:type="dxa"/>
            <w:gridSpan w:val="2"/>
            <w:shd w:val="clear" w:color="auto" w:fill="FFFFFF" w:themeFill="background1"/>
          </w:tcPr>
          <w:p w14:paraId="3C11150A" w14:textId="77777777" w:rsidR="00653059" w:rsidRDefault="00653059" w:rsidP="00C74E99">
            <w:pPr>
              <w:shd w:val="clear" w:color="auto" w:fill="FFFFFF" w:themeFill="background1"/>
            </w:pPr>
            <w:proofErr w:type="spellStart"/>
            <w:r w:rsidRPr="00250BE4">
              <w:t>Evidence</w:t>
            </w:r>
            <w:proofErr w:type="spellEnd"/>
          </w:p>
          <w:p w14:paraId="0E2A3B55" w14:textId="77777777" w:rsidR="00F163C0" w:rsidRDefault="00F163C0" w:rsidP="00C74E99">
            <w:pPr>
              <w:shd w:val="clear" w:color="auto" w:fill="FFFFFF" w:themeFill="background1"/>
            </w:pPr>
            <w:r>
              <w:t>Video o evidencia del proceso de configuración.</w:t>
            </w:r>
          </w:p>
          <w:p w14:paraId="0532F10B" w14:textId="77777777" w:rsidR="00F163C0" w:rsidRDefault="00F163C0" w:rsidP="00C74E99">
            <w:pPr>
              <w:shd w:val="clear" w:color="auto" w:fill="FFFFFF" w:themeFill="background1"/>
            </w:pPr>
            <w:r>
              <w:t>Captura de la interfaz utilizada.</w:t>
            </w:r>
          </w:p>
          <w:p w14:paraId="74562564" w14:textId="0E55D936" w:rsidR="00F163C0" w:rsidRPr="00250BE4" w:rsidRDefault="00F163C0" w:rsidP="00C74E99">
            <w:pPr>
              <w:shd w:val="clear" w:color="auto" w:fill="FFFFFF" w:themeFill="background1"/>
            </w:pPr>
            <w:r>
              <w:t>Observación del uso del sistema.</w:t>
            </w:r>
          </w:p>
        </w:tc>
      </w:tr>
    </w:tbl>
    <w:p w14:paraId="22DFC5B8" w14:textId="77777777" w:rsidR="00653059" w:rsidRDefault="00653059" w:rsidP="00C74E99">
      <w:pPr>
        <w:shd w:val="clear" w:color="auto" w:fill="FFFFFF" w:themeFill="background1"/>
      </w:pPr>
    </w:p>
    <w:p w14:paraId="772090D2" w14:textId="16997FDE" w:rsidR="00653059" w:rsidRPr="00250BE4" w:rsidRDefault="00653059" w:rsidP="00C74E99">
      <w:pPr>
        <w:shd w:val="clear" w:color="auto" w:fill="FFFFFF" w:themeFill="background1"/>
      </w:pPr>
      <w:r w:rsidRPr="00250BE4">
        <w:br w:type="page"/>
      </w:r>
    </w:p>
    <w:p w14:paraId="42CD7E23" w14:textId="77777777" w:rsidR="00653059" w:rsidRDefault="00653059"/>
    <w:p w14:paraId="39C35F70" w14:textId="77777777" w:rsidR="00653059" w:rsidRPr="00250BE4" w:rsidRDefault="00653059"/>
    <w:p w14:paraId="117A9D17" w14:textId="77777777" w:rsidR="00646828" w:rsidRPr="00250BE4" w:rsidRDefault="00000000">
      <w:r w:rsidRPr="00250BE4">
        <w:br w:type="page"/>
      </w:r>
    </w:p>
    <w:p w14:paraId="37BA6A64" w14:textId="77777777" w:rsidR="00646828" w:rsidRPr="00250BE4" w:rsidRDefault="00000000">
      <w:r w:rsidRPr="00250BE4"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6828" w:rsidRPr="00250BE4" w14:paraId="7A69827B" w14:textId="77777777">
        <w:tc>
          <w:tcPr>
            <w:tcW w:w="8640" w:type="dxa"/>
          </w:tcPr>
          <w:p w14:paraId="43965C8E" w14:textId="77777777" w:rsidR="00646828" w:rsidRPr="00250BE4" w:rsidRDefault="00646828"/>
        </w:tc>
      </w:tr>
    </w:tbl>
    <w:p w14:paraId="3CBFB327" w14:textId="77777777" w:rsidR="00646828" w:rsidRPr="00250BE4" w:rsidRDefault="00000000">
      <w:r w:rsidRPr="00250BE4">
        <w:br w:type="page"/>
      </w:r>
    </w:p>
    <w:p w14:paraId="0E183AC9" w14:textId="77777777" w:rsidR="0004324A" w:rsidRDefault="0004324A"/>
    <w:p w14:paraId="112FD11A" w14:textId="77777777" w:rsidR="0004324A" w:rsidRPr="0004324A" w:rsidRDefault="0004324A" w:rsidP="0004324A"/>
    <w:p w14:paraId="226E7719" w14:textId="77777777" w:rsidR="0004324A" w:rsidRPr="0004324A" w:rsidRDefault="0004324A" w:rsidP="0004324A"/>
    <w:p w14:paraId="4219878D" w14:textId="77777777" w:rsidR="0004324A" w:rsidRPr="0004324A" w:rsidRDefault="0004324A" w:rsidP="0004324A"/>
    <w:p w14:paraId="7845C928" w14:textId="77777777" w:rsidR="0004324A" w:rsidRPr="0004324A" w:rsidRDefault="0004324A" w:rsidP="0004324A"/>
    <w:p w14:paraId="2F8E22A0" w14:textId="77777777" w:rsidR="0004324A" w:rsidRDefault="0004324A"/>
    <w:p w14:paraId="1288CF0D" w14:textId="257BED6E" w:rsidR="0004324A" w:rsidRDefault="0004324A" w:rsidP="0004324A">
      <w:pPr>
        <w:tabs>
          <w:tab w:val="left" w:pos="7344"/>
        </w:tabs>
      </w:pPr>
      <w:r>
        <w:tab/>
      </w:r>
    </w:p>
    <w:p w14:paraId="25EDC352" w14:textId="7AD32D96" w:rsidR="00646828" w:rsidRDefault="00000000">
      <w:r w:rsidRPr="0004324A">
        <w:br w:type="page"/>
      </w:r>
    </w:p>
    <w:sectPr w:rsidR="00646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800830">
    <w:abstractNumId w:val="8"/>
  </w:num>
  <w:num w:numId="2" w16cid:durableId="1998605402">
    <w:abstractNumId w:val="6"/>
  </w:num>
  <w:num w:numId="3" w16cid:durableId="244077801">
    <w:abstractNumId w:val="5"/>
  </w:num>
  <w:num w:numId="4" w16cid:durableId="1155342228">
    <w:abstractNumId w:val="4"/>
  </w:num>
  <w:num w:numId="5" w16cid:durableId="930894559">
    <w:abstractNumId w:val="7"/>
  </w:num>
  <w:num w:numId="6" w16cid:durableId="2096853453">
    <w:abstractNumId w:val="3"/>
  </w:num>
  <w:num w:numId="7" w16cid:durableId="929318056">
    <w:abstractNumId w:val="2"/>
  </w:num>
  <w:num w:numId="8" w16cid:durableId="1163274234">
    <w:abstractNumId w:val="1"/>
  </w:num>
  <w:num w:numId="9" w16cid:durableId="26380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24A"/>
    <w:rsid w:val="0006063C"/>
    <w:rsid w:val="0015074B"/>
    <w:rsid w:val="00250BE4"/>
    <w:rsid w:val="0029639D"/>
    <w:rsid w:val="002E5A73"/>
    <w:rsid w:val="00326F90"/>
    <w:rsid w:val="004A6C6A"/>
    <w:rsid w:val="004E7060"/>
    <w:rsid w:val="00646828"/>
    <w:rsid w:val="00653059"/>
    <w:rsid w:val="0092583D"/>
    <w:rsid w:val="00996F54"/>
    <w:rsid w:val="00AA1D8D"/>
    <w:rsid w:val="00B47730"/>
    <w:rsid w:val="00C74E99"/>
    <w:rsid w:val="00CB0664"/>
    <w:rsid w:val="00DD509F"/>
    <w:rsid w:val="00EF1658"/>
    <w:rsid w:val="00F16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4DA2E"/>
  <w14:defaultImageDpi w14:val="300"/>
  <w15:docId w15:val="{D9886364-FD05-4B3E-A074-8F2CA9A6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1023</Words>
  <Characters>7217</Characters>
  <Application>Microsoft Office Word</Application>
  <DocSecurity>0</DocSecurity>
  <Lines>902</Lines>
  <Paragraphs>457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Vanegas Manrique</cp:lastModifiedBy>
  <cp:revision>4</cp:revision>
  <dcterms:created xsi:type="dcterms:W3CDTF">2026-03-28T03:45:00Z</dcterms:created>
  <dcterms:modified xsi:type="dcterms:W3CDTF">2026-03-28T03:57:00Z</dcterms:modified>
  <cp:category/>
</cp:coreProperties>
</file>